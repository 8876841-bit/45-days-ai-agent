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</w:rPr>
        <w:t>Day 1-45 详细学习心得复述版</w:t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26"/>
        </w:rPr>
        <w:t>45 天 AI Agent 学习计划复习文档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592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用途</w:t>
            </w:r>
          </w:p>
        </w:tc>
        <w:tc>
          <w:tcPr>
            <w:tcW w:type="dxa" w:w="3312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覆盖范围</w:t>
            </w:r>
          </w:p>
        </w:tc>
        <w:tc>
          <w:tcPr>
            <w:tcW w:type="dxa" w:w="3456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阅读方式</w:t>
            </w:r>
          </w:p>
        </w:tc>
      </w:tr>
      <w:tr>
        <w:tc>
          <w:tcPr>
            <w:tcW w:type="dxa" w:w="2592"/>
          </w:tcPr>
          <w:p>
            <w:r>
              <w:rPr>
                <w:rFonts w:ascii="Microsoft YaHei" w:hAnsi="Microsoft YaHei" w:eastAsia="Microsoft YaHei"/>
              </w:rPr>
              <w:t>复习与跨设备延续学习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</w:rPr>
              <w:t>Day 1 到 Day 45</w:t>
            </w:r>
          </w:p>
        </w:tc>
        <w:tc>
          <w:tcPr>
            <w:tcW w:type="dxa" w:w="3456"/>
          </w:tcPr>
          <w:p>
            <w:r>
              <w:rPr>
                <w:rFonts w:ascii="Microsoft YaHei" w:hAnsi="Microsoft YaHei" w:eastAsia="Microsoft YaHei"/>
              </w:rPr>
              <w:t>每天按主题阅读，重点看“关键理解”和“保留结论”</w:t>
            </w:r>
          </w:p>
        </w:tc>
      </w:tr>
    </w:tbl>
    <w:p/>
    <w:p>
      <w:r>
        <w:rPr>
          <w:rFonts w:ascii="Microsoft YaHei" w:hAnsi="Microsoft YaHei" w:eastAsia="Microsoft YaHei"/>
          <w:i/>
          <w:color w:val="555555"/>
        </w:rPr>
        <w:t>说明：这份文档不是短视频口播稿，而是用于复习的详细复述版。重点是把每天学到的概念用自己的话讲清楚。</w:t>
      </w:r>
    </w:p>
    <w:p>
      <w:pPr>
        <w:sectPr>
          <w:footerReference w:type="default" r:id="rId9"/>
          <w:pgSz w:w="12240" w:h="15840"/>
          <w:pgMar w:top="1440" w:right="1440" w:bottom="1440" w:left="1440" w:header="706" w:footer="706" w:gutter="0"/>
          <w:cols w:space="720"/>
          <w:docGrid w:linePitch="360"/>
        </w:sectPr>
      </w:pPr>
    </w:p>
    <w:p>
      <w:pPr>
        <w:pStyle w:val="Title"/>
      </w:pPr>
      <w:r>
        <w:rPr>
          <w:rFonts w:ascii="Microsoft YaHei" w:hAnsi="Microsoft YaHei" w:eastAsia="Microsoft YaHei"/>
          <w:b/>
        </w:rPr>
        <w:t>Day 1-45 详细学习心得复述版</w:t>
      </w:r>
    </w:p>
    <w:p>
      <w:r>
        <w:rPr>
          <w:rFonts w:ascii="Microsoft YaHei" w:hAnsi="Microsoft YaHei" w:eastAsia="Microsoft YaHei"/>
        </w:rPr>
        <w:t>用途：这份文件不是短视频口播稿，而是复习用的详细学习心得。</w:t>
      </w:r>
    </w:p>
    <w:p>
      <w:r>
        <w:rPr>
          <w:rFonts w:ascii="Microsoft YaHei" w:hAnsi="Microsoft YaHei" w:eastAsia="Microsoft YaHei"/>
        </w:rPr>
        <w:t>目标：把每天学到的概念尽量用自己的话说清楚，方便换设备后继续学习。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Day 1：Token、Embedding 与 LLM 全景</w:t>
      </w:r>
    </w:p>
    <w:p>
      <w:r>
        <w:rPr>
          <w:rFonts w:ascii="Microsoft YaHei" w:hAnsi="Microsoft YaHei" w:eastAsia="Microsoft YaHei"/>
        </w:rPr>
        <w:t>第一天我主要建立了一个基础认知：大模型不是直接“读懂”人类文字，而是先把文字切成 token。我们平时看到的是一句完整的话，比如“我要在45天内掌握 AI Agent”，但模型真正处理的是 tokenizer 切出来的一段段 token。这些 token 可能是一个中文词、一个单字、一个英文片段，也可能是标点、空格、换行或代码符号。</w:t>
      </w:r>
    </w:p>
    <w:p>
      <w:r>
        <w:rPr>
          <w:rFonts w:ascii="Microsoft YaHei" w:hAnsi="Microsoft YaHei" w:eastAsia="Microsoft YaHei"/>
        </w:rPr>
        <w:t>token 被切出来以后，还会被转换成 token id。这个 id 本身只是编号，模型还不能直接用它理解语义。接下来 embedding 层会把 token id 变成向量。向量可以理解成模型内部使用的数字坐标。模型不是在中文或英文层面理解世界，而是在高维数字空间里处理这些向量。</w:t>
      </w:r>
    </w:p>
    <w:p>
      <w:r>
        <w:rPr>
          <w:rFonts w:ascii="Microsoft YaHei" w:hAnsi="Microsoft YaHei" w:eastAsia="Microsoft YaHei"/>
        </w:rPr>
        <w:t>第一天我还把 LLM 的完整链路串了一遍：文本先经过 tokenizer 变成 token，token 变成 id，id 经过 embedding 变成向量，向量进入 Transformer，通过 attention 结合上下文，最后模型输出下一个 token 的概率分布，再通过采样生成最终文字。</w:t>
      </w:r>
    </w:p>
    <w:p>
      <w:r>
        <w:rPr>
          <w:rFonts w:ascii="Microsoft YaHei" w:hAnsi="Microsoft YaHei" w:eastAsia="Microsoft YaHei"/>
        </w:rPr>
        <w:t>这一天最重要的理解是：大模型不是一次性写出完整答案，而是在不断预测下一个最可能的 token。它看起来像在说话，本质上是在根据上下文做连续预测。这个认知后面会影响我理解 prompt 成本、上下文窗口、RAG 和 Agent 记忆机制。</w:t>
      </w:r>
    </w:p>
    <w:p>
      <w:r>
        <w:rPr>
          <w:rFonts w:ascii="Microsoft YaHei" w:hAnsi="Microsoft YaHei" w:eastAsia="Microsoft YaHei"/>
        </w:rPr>
        <w:t>保留结论：LLM 的第一层逻辑，是围绕 token 展开的预测系统。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Day 2：Self-Attention 与 QKV</w:t>
      </w:r>
    </w:p>
    <w:p>
      <w:r>
        <w:rPr>
          <w:rFonts w:ascii="Microsoft YaHei" w:hAnsi="Microsoft YaHei" w:eastAsia="Microsoft YaHei"/>
        </w:rPr>
        <w:t>第二天我学习了 self-attention。刚开始看到公式 `Attention(Q, K, V) = softmax(QK^T / sqrt(d_k))V` 会觉得很抽象，但拆开以后，其实可以先理解成三个问题：像不像、看多少、混合成什么。</w:t>
      </w:r>
    </w:p>
    <w:p>
      <w:r>
        <w:rPr>
          <w:rFonts w:ascii="Microsoft YaHei" w:hAnsi="Microsoft YaHei" w:eastAsia="Microsoft YaHei"/>
        </w:rPr>
        <w:t>在实验里，我用“我、喜欢、AI”三个 token 做演示。每个 token 都被人为设置成一个小向量。真实模型里的向量是训练出来的，但实验里的向量是人为设计的，目的是让“我”和“喜欢”更像，“AI”和前两个更不一样。这样就能观察 attention 权重如何变化。</w:t>
      </w:r>
    </w:p>
    <w:p>
      <w:r>
        <w:rPr>
          <w:rFonts w:ascii="Microsoft YaHei" w:hAnsi="Microsoft YaHei" w:eastAsia="Microsoft YaHei"/>
        </w:rPr>
        <w:t>attention scores 是原始相似度分数。它用 Q 和 K 做点积，再除以 `sqrt(d_k)` 缩放。可以先粗略理解成：当前 token 和其他 token 有多相关。scores 经过 softmax 以后，会变成 attention weights。weights 的每一行加起来约等于 1，表示当前 token 在更新自己时，分别应该看其他 token 多少。</w:t>
      </w:r>
    </w:p>
    <w:p>
      <w:r>
        <w:rPr>
          <w:rFonts w:ascii="Microsoft YaHei" w:hAnsi="Microsoft YaHei" w:eastAsia="Microsoft YaHei"/>
        </w:rPr>
        <w:t>最后一步是 `weights @ V`。这一步会把其他 token 的信息按比例混合进当前 token，形成新的表示。所以经过 attention 以后，一个 token 不再只是孤立的自己，而是带上了上下文信息。</w:t>
      </w:r>
    </w:p>
    <w:p>
      <w:r>
        <w:rPr>
          <w:rFonts w:ascii="Microsoft YaHei" w:hAnsi="Microsoft YaHei" w:eastAsia="Microsoft YaHei"/>
        </w:rPr>
        <w:t>这一天最重要的句子是：scores 是“像不像”，weights 是“看多少”，output 是“混合后的新表示”。这句话让我第一次真正理解了 self-attention 的直觉。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Day 3：PyTorch、Shape 与 Mini Transformer 骨架</w:t>
      </w:r>
    </w:p>
    <w:p>
      <w:r>
        <w:rPr>
          <w:rFonts w:ascii="Microsoft YaHei" w:hAnsi="Microsoft YaHei" w:eastAsia="Microsoft YaHei"/>
        </w:rPr>
        <w:t>第三天我开始从 NumPy 过渡到 PyTorch。前一天我已经知道 attention 在数学上大概做什么，但第三天的重点是理解这些东西在代码里怎么流动，尤其是 tensor 的 shape。</w:t>
      </w:r>
    </w:p>
    <w:p>
      <w:r>
        <w:rPr>
          <w:rFonts w:ascii="Microsoft YaHei" w:hAnsi="Microsoft YaHei" w:eastAsia="Microsoft YaHei"/>
        </w:rPr>
        <w:t>我学到了三个核心维度：batch、seq、hidden。batch 表示一次处理多少条样本，seq 表示每条样本有多少个 token，hidden 表示每个 token 用多少维向量表示。比如输入 shape 是 `[batch, seq]`，它通常代表一批 token id。经过 embedding 以后，会变成 `[batch, seq, hidden]`，也就是每个 token id 都变成了一个向量。</w:t>
      </w:r>
    </w:p>
    <w:p>
      <w:r>
        <w:rPr>
          <w:rFonts w:ascii="Microsoft YaHei" w:hAnsi="Microsoft YaHei" w:eastAsia="Microsoft YaHei"/>
        </w:rPr>
        <w:t>接下来，模型会用 Linear 层把 embedding 后的向量投影成 Q、K、V。真实 Transformer 里，Q、K、V 不是凭空来的，而是由输入向量分别乘上可学习矩阵得到的。也就是 `Q = XWq`，`K = XWk`，`V = XWv`。</w:t>
      </w:r>
    </w:p>
    <w:p>
      <w:r>
        <w:rPr>
          <w:rFonts w:ascii="Microsoft YaHei" w:hAnsi="Microsoft YaHei" w:eastAsia="Microsoft YaHei"/>
        </w:rPr>
        <w:t>第三天还接触了 multi-head attention。可以先把它理解成：模型不是只用一套注意力看上下文，而是把 hidden 拆成多个 head，从多个角度观察上下文。代码里常见的 shape 会从 `[batch, seq, hidden]` 变成 `[batch, heads, seq, head_dim]`。</w:t>
      </w:r>
    </w:p>
    <w:p>
      <w:r>
        <w:rPr>
          <w:rFonts w:ascii="Microsoft YaHei" w:hAnsi="Microsoft YaHei" w:eastAsia="Microsoft YaHei"/>
        </w:rPr>
        <w:t>这一天的核心不是训练模型，而是不要在 shape 里迷路。只要能解释 batch、seq、hidden、heads、head_dim 的关系，后面看 Transformer 代码就会轻松很多。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Day 4：最小字符级语言模型</w:t>
      </w:r>
    </w:p>
    <w:p>
      <w:r>
        <w:rPr>
          <w:rFonts w:ascii="Microsoft YaHei" w:hAnsi="Microsoft YaHei" w:eastAsia="Microsoft YaHei"/>
        </w:rPr>
        <w:t>第四天我开始训练一个最小字符级语言模型。这个模型很小，不是像 ChatGPT 那种大模型，但它做的任务和语言模型的底层目标是相通的：根据前面的内容预测下一个字符或 token。</w:t>
      </w:r>
    </w:p>
    <w:p>
      <w:r>
        <w:rPr>
          <w:rFonts w:ascii="Microsoft YaHei" w:hAnsi="Microsoft YaHei" w:eastAsia="Microsoft YaHei"/>
        </w:rPr>
        <w:t>如果训练文本是 `hello world`，模型看到 `hell` 时，要学会预测下一个字符可能是 `o`。在真实大语言模型里，预测的不是字符，而是 token。但核心思想是一样的：看前文，预测下一个最合适的单位。</w:t>
      </w:r>
    </w:p>
    <w:p>
      <w:r>
        <w:rPr>
          <w:rFonts w:ascii="Microsoft YaHei" w:hAnsi="Microsoft YaHei" w:eastAsia="Microsoft YaHei"/>
        </w:rPr>
        <w:t>这一天我第一次比较完整地理解训练循环。训练过程不是模型一下子就会了，而是不断重复：输入一段文本，模型做预测，把预测结果和正确答案对比，计算 loss，再根据 loss 反向传播调整参数。loss 可以理解成模型的错题分数，loss 越高说明错得越离谱，loss 慢慢下降说明模型正在学到文本规律。</w:t>
      </w:r>
    </w:p>
    <w:p>
      <w:r>
        <w:rPr>
          <w:rFonts w:ascii="Microsoft YaHei" w:hAnsi="Microsoft YaHei" w:eastAsia="Microsoft YaHei"/>
        </w:rPr>
        <w:t>这个实验让我第一次感受到，模型不是靠人工写规则来理解语言，而是通过大量预测任务学到统计规律。一开始模型生成的内容可能很乱，但训练一段时间以后，它会开始模仿训练文本里的模式。</w:t>
      </w:r>
    </w:p>
    <w:p>
      <w:r>
        <w:rPr>
          <w:rFonts w:ascii="Microsoft YaHei" w:hAnsi="Microsoft YaHei" w:eastAsia="Microsoft YaHei"/>
        </w:rPr>
        <w:t>Day 4 的关键理解是：语言模型的基础训练任务，就是 next token prediction。后面无论是聊天、写代码还是做 Agent，都建立在这个基础能力之上。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Day 5：残差连接与 LayerNorm</w:t>
      </w:r>
    </w:p>
    <w:p>
      <w:r>
        <w:rPr>
          <w:rFonts w:ascii="Microsoft YaHei" w:hAnsi="Microsoft YaHei" w:eastAsia="Microsoft YaHei"/>
        </w:rPr>
        <w:t>第五天我学习了残差连接。刚开始看到 `output = x + f(x)`，感觉它非常简单，甚至有点奇怪。既然模型已经对输入做了加工，为什么还要把原来的 x 加回来？</w:t>
      </w:r>
    </w:p>
    <w:p>
      <w:r>
        <w:rPr>
          <w:rFonts w:ascii="Microsoft YaHei" w:hAnsi="Microsoft YaHei" w:eastAsia="Microsoft YaHei"/>
        </w:rPr>
        <w:t>后来我理解到，残差连接不是让模型偷懒，而是给信息和梯度留一条更顺的通路。如果没有残差连接，深层网络一层一层处理下去，原始信息可能被不断扭曲，训练时梯度也可能越来越弱。残差连接相当于每一层都保留一份原始输入，让模型在原来的基础上做修正。</w:t>
      </w:r>
    </w:p>
    <w:p>
      <w:r>
        <w:rPr>
          <w:rFonts w:ascii="Microsoft YaHei" w:hAnsi="Microsoft YaHei" w:eastAsia="Microsoft YaHei"/>
        </w:rPr>
        <w:t>一个很有帮助的理解是：普通网络像是在学习完整答案，而残差网络更像是在学习“需要改哪里”。模型不必从零生成一个全新的表示，只需要学习在原表示上增加什么变化。</w:t>
      </w:r>
    </w:p>
    <w:p>
      <w:r>
        <w:rPr>
          <w:rFonts w:ascii="Microsoft YaHei" w:hAnsi="Microsoft YaHei" w:eastAsia="Microsoft YaHei"/>
        </w:rPr>
        <w:t>在 Transformer 里，残差连接非常常见。attention 后面会有残差，FFN 后面也会有残差。可以粗略理解为：`x = x + attention(x)`，然后 `x = x + ffn(x)`。每一步都不是推翻之前的表示，而是在原表示上补充新信息。</w:t>
      </w:r>
    </w:p>
    <w:p>
      <w:r>
        <w:rPr>
          <w:rFonts w:ascii="Microsoft YaHei" w:hAnsi="Microsoft YaHei" w:eastAsia="Microsoft YaHei"/>
        </w:rPr>
        <w:t>LayerNorm 则帮助数值保持稳定。残差连接负责信息通路，LayerNorm 负责让每层输入输出分布更稳定。Day 5 的核心理解是：深度模型能堆很多层，不只是 attention 强，也因为残差连接和归一化让训练更稳定。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Day 6：Tokenizer、Token 成本与上下文窗口</w:t>
      </w:r>
    </w:p>
    <w:p>
      <w:r>
        <w:rPr>
          <w:rFonts w:ascii="Microsoft YaHei" w:hAnsi="Microsoft YaHei" w:eastAsia="Microsoft YaHei"/>
        </w:rPr>
        <w:t>第六天我重新回到 tokenizer，但这次关注的不只是“文本如何切分”，而是 token 如何影响成本、速度和上下文长度。</w:t>
      </w:r>
    </w:p>
    <w:p>
      <w:r>
        <w:rPr>
          <w:rFonts w:ascii="Microsoft YaHei" w:hAnsi="Microsoft YaHei" w:eastAsia="Microsoft YaHei"/>
        </w:rPr>
        <w:t>我通过对比中文、英文、代码和 Markdown 的 token 数，意识到模型处理的不是我们看到的字符数，而是 tokenizer 切出来的 token 数。同样一句话，不同语言和格式可能会产生不同数量的 token。代码里的缩进、换行、括号、引号也都会占 token。</w:t>
      </w:r>
    </w:p>
    <w:p>
      <w:r>
        <w:rPr>
          <w:rFonts w:ascii="Microsoft YaHei" w:hAnsi="Microsoft YaHei" w:eastAsia="Microsoft YaHei"/>
        </w:rPr>
        <w:t>token 数直接影响三个方面。第一是成本，很多模型按输入输出 token 数计费。第二是速度，token 越多，模型处理上下文越慢。第三是上下文窗口压力，模型一次能看到的 token 数有限，如果上下文太长，旧信息可能被截断，或者必须摘要和压缩。</w:t>
      </w:r>
    </w:p>
    <w:p>
      <w:r>
        <w:rPr>
          <w:rFonts w:ascii="Microsoft YaHei" w:hAnsi="Microsoft YaHei" w:eastAsia="Microsoft YaHei"/>
        </w:rPr>
        <w:t>这一天我还理解了上下文窗口。它可以理解成模型一次请求时能看到的工作台。system prompt、用户输入、历史消息、工具返回结果、RAG 检索内容，全部都要放在这个工作台里。工作台不是无限大的，所以 Agent 不能把所有东西原样塞给模型。</w:t>
      </w:r>
    </w:p>
    <w:p>
      <w:r>
        <w:rPr>
          <w:rFonts w:ascii="Microsoft YaHei" w:hAnsi="Microsoft YaHei" w:eastAsia="Microsoft YaHei"/>
        </w:rPr>
        <w:t>Day 6 的关键理解是：token 是大模型世界里的预算单位。一个好的 Agent 必须管理上下文，而不是无限追加内容。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Day 7：Embedding 与语义检索</w:t>
      </w:r>
    </w:p>
    <w:p>
      <w:r>
        <w:rPr>
          <w:rFonts w:ascii="Microsoft YaHei" w:hAnsi="Microsoft YaHei" w:eastAsia="Microsoft YaHei"/>
        </w:rPr>
        <w:t>第七天我学习了 embedding 和语义检索。之前我已经知道 token 会被变成向量，但今天进一步理解到，向量不仅可以给模型内部计算使用，也可以拿来做搜索。</w:t>
      </w:r>
    </w:p>
    <w:p>
      <w:r>
        <w:rPr>
          <w:rFonts w:ascii="Microsoft YaHei" w:hAnsi="Microsoft YaHei" w:eastAsia="Microsoft YaHei"/>
        </w:rPr>
        <w:t>传统搜索更依赖关键词。比如搜索“AI Agent”，系统可能主要找包含这些字面词的内容。但语义检索不只看字面匹配，而是看两段话的意思是否接近。比如“怎么让 AI 调用工具”和“如何实现 function calling”，字面不同，但语义相近。如果它们变成 embedding 后，向量方向接近，系统就能认为它们相关。</w:t>
      </w:r>
    </w:p>
    <w:p>
      <w:r>
        <w:rPr>
          <w:rFonts w:ascii="Microsoft YaHei" w:hAnsi="Microsoft YaHei" w:eastAsia="Microsoft YaHei"/>
        </w:rPr>
        <w:t>Embedding 可以理解成把文本放进一个语义地图里。意思相近的文本，在这个地图里的位置更近；意思不相关的文本，距离更远。判断距离时可以用 cosine similarity，也就是看两个向量方向是否接近。</w:t>
      </w:r>
    </w:p>
    <w:p>
      <w:r>
        <w:rPr>
          <w:rFonts w:ascii="Microsoft YaHei" w:hAnsi="Microsoft YaHei" w:eastAsia="Microsoft YaHei"/>
        </w:rPr>
        <w:t>这一天也把 embedding 和 RAG 联系起来。RAG 的流程是：先把文档切成 chunk，再给每个 chunk 生成 embedding。用户提问时，也把问题变成 embedding，然后在向量库里找最相近的 chunk。最后把这些相关内容放进上下文，让模型基于资料回答。</w:t>
      </w:r>
    </w:p>
    <w:p>
      <w:r>
        <w:rPr>
          <w:rFonts w:ascii="Microsoft YaHei" w:hAnsi="Microsoft YaHei" w:eastAsia="Microsoft YaHei"/>
        </w:rPr>
        <w:t>Day 7 的关键理解是：RAG 不是让模型记住所有文档，而是先找相关资料，再让模型回答。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Day 8：KV Cache 与长上下文成本</w:t>
      </w:r>
    </w:p>
    <w:p>
      <w:r>
        <w:rPr>
          <w:rFonts w:ascii="Microsoft YaHei" w:hAnsi="Microsoft YaHei" w:eastAsia="Microsoft YaHei"/>
        </w:rPr>
        <w:t>第八天我学习了 KV Cache。刚开始看到这个词时会觉得陌生，但把它和 Day 2 的 Q、K、V 联系起来，就清楚很多。</w:t>
      </w:r>
    </w:p>
    <w:p>
      <w:r>
        <w:rPr>
          <w:rFonts w:ascii="Microsoft YaHei" w:hAnsi="Microsoft YaHei" w:eastAsia="Microsoft YaHei"/>
        </w:rPr>
        <w:t>在 attention 里，每个 token 都会生成 Q、K、V。Q 是“我在找什么”，K 是“我有什么标签”，V 是“我的实际内容”。模型生成回答时，不是一次性写完整段，而是一个 token 一个 token 往后生成。</w:t>
      </w:r>
    </w:p>
    <w:p>
      <w:r>
        <w:rPr>
          <w:rFonts w:ascii="Microsoft YaHei" w:hAnsi="Microsoft YaHei" w:eastAsia="Microsoft YaHei"/>
        </w:rPr>
        <w:t>如果每生成一个新 token，都重新计算前面所有 token 的 K 和 V，那会非常浪费。因为前面 token 的 K 和 V 已经算过了，没必要每次都重算。KV Cache 的作用就是把前面 token 的 K 和 V 缓存起来，后面生成新 token 时直接复用。</w:t>
      </w:r>
    </w:p>
    <w:p>
      <w:r>
        <w:rPr>
          <w:rFonts w:ascii="Microsoft YaHei" w:hAnsi="Microsoft YaHei" w:eastAsia="Microsoft YaHei"/>
        </w:rPr>
        <w:t>这一天我还理解了 prefill 和 decode。prefill 是模型先读完整个输入，把上下文处理一遍。decode 是模型开始逐个生成输出 token。KV Cache 主要在 decode 阶段发挥作用，让生成更快。</w:t>
      </w:r>
    </w:p>
    <w:p>
      <w:r>
        <w:rPr>
          <w:rFonts w:ascii="Microsoft YaHei" w:hAnsi="Microsoft YaHei" w:eastAsia="Microsoft YaHei"/>
        </w:rPr>
        <w:t>但 KV Cache 不是免费午餐。上下文越长，需要缓存的 K 和 V 越多，也会占用更多内存和显存。所以长上下文依然有成本。Agent 不能因为模型支持长上下文，就随便塞所有历史记录。</w:t>
      </w:r>
    </w:p>
    <w:p>
      <w:r>
        <w:rPr>
          <w:rFonts w:ascii="Microsoft YaHei" w:hAnsi="Microsoft YaHei" w:eastAsia="Microsoft YaHei"/>
        </w:rPr>
        <w:t>Day 8 的关键理解是：KV Cache 可以减少重复计算，但不能消除长上下文的成本。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Day 9：采样策略</w:t>
      </w:r>
    </w:p>
    <w:p>
      <w:r>
        <w:rPr>
          <w:rFonts w:ascii="Microsoft YaHei" w:hAnsi="Microsoft YaHei" w:eastAsia="Microsoft YaHei"/>
        </w:rPr>
        <w:t>第九天我学习了采样策略，也就是模型算出下一个 token 的概率分布以后，到底怎么选最终输出。</w:t>
      </w:r>
    </w:p>
    <w:p>
      <w:r>
        <w:rPr>
          <w:rFonts w:ascii="Microsoft YaHei" w:hAnsi="Microsoft YaHei" w:eastAsia="Microsoft YaHei"/>
        </w:rPr>
        <w:t>以前我以为模型总是选概率最高的 token。但今天发现，如果永远选最高概率，输出会很稳定，但也可能很死板；如果允许模型从多个候选中采样，输出会更灵活，但也可能更发散。</w:t>
      </w:r>
    </w:p>
    <w:p>
      <w:r>
        <w:rPr>
          <w:rFonts w:ascii="Microsoft YaHei" w:hAnsi="Microsoft YaHei" w:eastAsia="Microsoft YaHei"/>
        </w:rPr>
        <w:t>temperature 可以理解成模型的大胆程度。temperature 低时，模型更保守，更倾向于选择概率最高的 token。temperature 高时，模型更开放，会给低概率 token 更多机会。对于分类、抽取、代码修复这类需要稳定的任务，temperature 通常应该低一点。对于文案、故事、创意发散，可以适当高一点。</w:t>
      </w:r>
    </w:p>
    <w:p>
      <w:r>
        <w:rPr>
          <w:rFonts w:ascii="Microsoft YaHei" w:hAnsi="Microsoft YaHei" w:eastAsia="Microsoft YaHei"/>
        </w:rPr>
        <w:t>top-k 表示只从概率最高的前 k 个 token 里选。top-p 表示从累计概率达到某个阈值的一组 token 里选。top-p 比 top-k 更灵活，因为候选集合会根据概率分布自动变化。</w:t>
      </w:r>
    </w:p>
    <w:p>
      <w:r>
        <w:rPr>
          <w:rFonts w:ascii="Microsoft YaHei" w:hAnsi="Microsoft YaHei" w:eastAsia="Microsoft YaHei"/>
        </w:rPr>
        <w:t>Day 9 的关键理解是：模型不是只有一个答案，它是在概率分布里做选择。采样策略决定了输出是稳定、保守，还是多样、发散。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Day 10：第一阶段复盘</w:t>
      </w:r>
    </w:p>
    <w:p>
      <w:r>
        <w:rPr>
          <w:rFonts w:ascii="Microsoft YaHei" w:hAnsi="Microsoft YaHei" w:eastAsia="Microsoft YaHei"/>
        </w:rPr>
        <w:t>第十天我做第一阶段复盘，没有继续学习新概念，而是把前九天的底层知识串起来。</w:t>
      </w:r>
    </w:p>
    <w:p>
      <w:r>
        <w:rPr>
          <w:rFonts w:ascii="Microsoft YaHei" w:hAnsi="Microsoft YaHei" w:eastAsia="Microsoft YaHei"/>
        </w:rPr>
        <w:t>这十天我逐渐把大模型从一个模糊黑盒，拆成了一条相对清楚的链路：文本被 tokenizer 切成 token，token 变成 id，id 经过 embedding 变成向量，向量进入 Transformer，通过 attention 结合上下文，残差连接和 LayerNorm 让深层网络更稳定，模型输出下一个 token 的概率分布，再通过采样策略选择最终 token。</w:t>
      </w:r>
    </w:p>
    <w:p>
      <w:r>
        <w:rPr>
          <w:rFonts w:ascii="Microsoft YaHei" w:hAnsi="Microsoft YaHei" w:eastAsia="Microsoft YaHei"/>
        </w:rPr>
        <w:t>我也意识到，前十天不是为了成为大模型研究员，而是为了后面做 Agent 时有底层判断力。如果不知道 token，就很难理解为什么 prompt 太长会贵。如果不知道上下文窗口，就很难理解为什么历史消息不能无限塞。如果不知道 embedding，就很难理解 RAG 为什么要先检索。如果不知道采样策略，就很难控制模型输出风格。</w:t>
      </w:r>
    </w:p>
    <w:p>
      <w:r>
        <w:rPr>
          <w:rFonts w:ascii="Microsoft YaHei" w:hAnsi="Microsoft YaHei" w:eastAsia="Microsoft YaHei"/>
        </w:rPr>
        <w:t>第十天的核心收获是：大模型不是魔法，而是一套围绕 token 展开的预测系统。它的能力很强，但也有明确边界。Agent 工程需要建立在理解这些边界之上。</w:t>
      </w:r>
    </w:p>
    <w:p>
      <w:r>
        <w:rPr>
          <w:rFonts w:ascii="Microsoft YaHei" w:hAnsi="Microsoft YaHei" w:eastAsia="Microsoft YaHei"/>
        </w:rPr>
        <w:t>第一阶段结束后，我准备进入第二阶段：Agent 核心机制。也就是开始学习 messages、system prompt、tool use、RAG、ReAct、memory 和 eval。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Day 11：Messages 与 API Payload</w:t>
      </w:r>
    </w:p>
    <w:p>
      <w:r>
        <w:rPr>
          <w:rFonts w:ascii="Microsoft YaHei" w:hAnsi="Microsoft YaHei" w:eastAsia="Microsoft YaHei"/>
        </w:rPr>
        <w:t>第十一天我正式进入 Agent 核心机制。今天学的第一个概念是 messages 数组。</w:t>
      </w:r>
    </w:p>
    <w:p>
      <w:r>
        <w:rPr>
          <w:rFonts w:ascii="Microsoft YaHei" w:hAnsi="Microsoft YaHei" w:eastAsia="Microsoft YaHei"/>
        </w:rPr>
        <w:t>以前我以为调用模型就是把一句用户问题发过去，然后模型返回一句回答。但真实 API 调用中，模型看到的不是单独一句话，而是一组 messages。每条 message 都有一个 role，常见的 role 包括 system、user、assistant 和 tool。</w:t>
      </w:r>
    </w:p>
    <w:p>
      <w:r>
        <w:rPr>
          <w:rFonts w:ascii="Microsoft YaHei" w:hAnsi="Microsoft YaHei" w:eastAsia="Microsoft YaHei"/>
        </w:rPr>
        <w:t>system message 可以理解成最高优先级的长期规则，用来告诉模型它是谁、要遵守什么限制、应该用什么格式回答。user message 是用户这次说的话。assistant message 是模型之前的回复。tool message 是工具执行后返回给模型的结果。</w:t>
      </w:r>
    </w:p>
    <w:p>
      <w:r>
        <w:rPr>
          <w:rFonts w:ascii="Microsoft YaHei" w:hAnsi="Microsoft YaHei" w:eastAsia="Microsoft YaHei"/>
        </w:rPr>
        <w:t>这让我理解了一个重要点：Agent 的“记忆感”很多时候不是模型真的记住了，而是我们把历史 messages 一起发给了它。如果历史消息还在上下文里，模型就能参考；如果被截断了，模型就像忘了一样。</w:t>
      </w:r>
    </w:p>
    <w:p>
      <w:r>
        <w:rPr>
          <w:rFonts w:ascii="Microsoft YaHei" w:hAnsi="Microsoft YaHei" w:eastAsia="Microsoft YaHei"/>
        </w:rPr>
        <w:t>Day 11 的关键理解是：Agent 首先是一种消息组织方式。你怎么组织 messages，模型就怎么理解当前任务。清晰的 role、历史、工具结果和输出约束，会让 Agent 更稳定。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Day 12：上下文管理</w:t>
      </w:r>
    </w:p>
    <w:p>
      <w:r>
        <w:rPr>
          <w:rFonts w:ascii="Microsoft YaHei" w:hAnsi="Microsoft YaHei" w:eastAsia="Microsoft YaHei"/>
        </w:rPr>
        <w:t>第十二天我学习上下文管理。Day 11 我已经知道模型看到的是 messages 数组，但今天进一步理解到：messages 不能无限增长。</w:t>
      </w:r>
    </w:p>
    <w:p>
      <w:r>
        <w:rPr>
          <w:rFonts w:ascii="Microsoft YaHei" w:hAnsi="Microsoft YaHei" w:eastAsia="Microsoft YaHei"/>
        </w:rPr>
        <w:t>一开始我以为，要让 Agent 记住用户说过的话，只要把所有历史对话一直追加到 messages 里就行。但这样会带来明显问题。第一，token 越来越多，成本越来越高。第二，模型处理速度变慢。第三，上下文窗口有限，重要信息可能被挤掉。</w:t>
      </w:r>
    </w:p>
    <w:p>
      <w:r>
        <w:rPr>
          <w:rFonts w:ascii="Microsoft YaHei" w:hAnsi="Microsoft YaHei" w:eastAsia="Microsoft YaHei"/>
        </w:rPr>
        <w:t>所以 Agent 必须做上下文管理。常见策略包括截断、摘要、滑动窗口和长期记忆。截断最简单，只保留最近几轮对话，但可能丢掉早期重要信息。摘要可以压缩旧对话，但摘要质量会影响后续表现。滑动窗口适合普通连续对话。长期记忆则适合保存稳定偏好、重要事实和可检索知识。</w:t>
      </w:r>
    </w:p>
    <w:p>
      <w:r>
        <w:rPr>
          <w:rFonts w:ascii="Microsoft YaHei" w:hAnsi="Microsoft YaHei" w:eastAsia="Microsoft YaHei"/>
        </w:rPr>
        <w:t>我还意识到，工具返回结果也需要管理。如果工具返回一大段网页、日志或搜索结果，不能原样全部塞给模型，而应该筛选、压缩、摘要后再放进上下文。</w:t>
      </w:r>
    </w:p>
    <w:p>
      <w:r>
        <w:rPr>
          <w:rFonts w:ascii="Microsoft YaHei" w:hAnsi="Microsoft YaHei" w:eastAsia="Microsoft YaHei"/>
        </w:rPr>
        <w:t>Day 12 的关键理解是：好的 Agent 不是记得越多越好，而是知道什么时候该记、什么时候该忘、什么时候该检索。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Day 13：System Prompt 工程</w:t>
      </w:r>
    </w:p>
    <w:p>
      <w:r>
        <w:rPr>
          <w:rFonts w:ascii="Microsoft YaHei" w:hAnsi="Microsoft YaHei" w:eastAsia="Microsoft YaHei"/>
        </w:rPr>
        <w:t>第十三天我学习 system prompt。以前我把 prompt 理解成一句普通指令，比如“帮我总结一下”。但今天我意识到，system prompt 更像 Agent 的底层行为规则。</w:t>
      </w:r>
    </w:p>
    <w:p>
      <w:r>
        <w:rPr>
          <w:rFonts w:ascii="Microsoft YaHei" w:hAnsi="Microsoft YaHei" w:eastAsia="Microsoft YaHei"/>
        </w:rPr>
        <w:t>user prompt 是这次具体要做什么，而 system prompt 更像是这个助手一直要遵守的原则。它可以定义角色、边界、输出格式、失败策略和禁止行为。比如告诉模型：你是一个严谨的代码助手，不要编造不存在的 API，输出必须是 JSON，不确定时要说明不确定。</w:t>
      </w:r>
    </w:p>
    <w:p>
      <w:r>
        <w:rPr>
          <w:rFonts w:ascii="Microsoft YaHei" w:hAnsi="Microsoft YaHei" w:eastAsia="Microsoft YaHei"/>
        </w:rPr>
        <w:t>这一天我最大的理解是：system prompt 不是写得越长越好，而是要减少歧义。一个好的 system prompt 应该明确三件事：模型扮演什么角色，必须遵守什么限制，最终应该用什么格式输出。</w:t>
      </w:r>
    </w:p>
    <w:p>
      <w:r>
        <w:rPr>
          <w:rFonts w:ascii="Microsoft YaHei" w:hAnsi="Microsoft YaHei" w:eastAsia="Microsoft YaHei"/>
        </w:rPr>
        <w:t>如果 system prompt 太模糊，模型会自由发挥。如果太啰嗦，又会浪费 token，还可能让重点变弱。所以 prompt 工程不是堆字数，而是用清楚、稳定、可测试的方式约束模型行为。</w:t>
      </w:r>
    </w:p>
    <w:p>
      <w:r>
        <w:rPr>
          <w:rFonts w:ascii="Microsoft YaHei" w:hAnsi="Microsoft YaHei" w:eastAsia="Microsoft YaHei"/>
        </w:rPr>
        <w:t>Day 13 的关键理解是：system prompt 是 Agent 的行为底盘，决定模型不是随便回答，而是按规则持续工作。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Day 14：Few-Shot 与推理提示</w:t>
      </w:r>
    </w:p>
    <w:p>
      <w:r>
        <w:rPr>
          <w:rFonts w:ascii="Microsoft YaHei" w:hAnsi="Microsoft YaHei" w:eastAsia="Microsoft YaHei"/>
        </w:rPr>
        <w:t>第十四天我学习 few-shot 和推理提示。以前我更习惯给模型写规则，比如告诉它“请按这个格式输出”。今天我理解到，有时候给模型讲很多规则，不如直接给它几个例子。</w:t>
      </w:r>
    </w:p>
    <w:p>
      <w:r>
        <w:rPr>
          <w:rFonts w:ascii="Microsoft YaHei" w:hAnsi="Microsoft YaHei" w:eastAsia="Microsoft YaHei"/>
        </w:rPr>
        <w:t>Few-shot 的意思是在正式任务之前，先给模型几个输入和输出样例。模型会从样例中学习任务模式，包括格式、判断标准、语气和边界。比如做情绪分类时，与其只说“判断积极或消极”，不如给几个例子，让模型看到什么样的句子应该归为积极、消极或中性。</w:t>
      </w:r>
    </w:p>
    <w:p>
      <w:r>
        <w:rPr>
          <w:rFonts w:ascii="Microsoft YaHei" w:hAnsi="Microsoft YaHei" w:eastAsia="Microsoft YaHei"/>
        </w:rPr>
        <w:t>我还学到，推理提示不是所有任务都适合。对于复杂推理、规划或分析任务，可以引导模型先分析再回答。但对于简单抽取、格式化输出或分类任务，过多推理可能反而增加 token 和冗余。</w:t>
      </w:r>
    </w:p>
    <w:p>
      <w:r>
        <w:rPr>
          <w:rFonts w:ascii="Microsoft YaHei" w:hAnsi="Microsoft YaHei" w:eastAsia="Microsoft YaHei"/>
        </w:rPr>
        <w:t>这一天的关键理解是：模型很擅长模仿模式。规则告诉模型应该做什么，例子让模型看到具体怎么做。</w:t>
      </w:r>
    </w:p>
    <w:p>
      <w:r>
        <w:rPr>
          <w:rFonts w:ascii="Microsoft YaHei" w:hAnsi="Microsoft YaHei" w:eastAsia="Microsoft YaHei"/>
        </w:rPr>
        <w:t>Day 14 的结论是：few-shot 的本质，是用例子降低模型理解任务的成本。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Day 15：Function Calling 入门</w:t>
      </w:r>
    </w:p>
    <w:p>
      <w:r>
        <w:rPr>
          <w:rFonts w:ascii="Microsoft YaHei" w:hAnsi="Microsoft YaHei" w:eastAsia="Microsoft YaHei"/>
        </w:rPr>
        <w:t>第十五天我学习 function calling，也就是工具调用。以前我以为 Agent 会自己查天气、发邮件、算数据。今天我理解到，模型本身并不会真的执行这些动作，它只是判断应该调用哪个工具，并生成结构化参数。</w:t>
      </w:r>
    </w:p>
    <w:p>
      <w:r>
        <w:rPr>
          <w:rFonts w:ascii="Microsoft YaHei" w:hAnsi="Microsoft YaHei" w:eastAsia="Microsoft YaHei"/>
        </w:rPr>
        <w:t>比如用户问“上海天气怎么样”，模型不会自己访问天气网站。它会输出一个工具调用请求，比如调用 `get_weather`，参数是 `city=上海`。真正执行工具的是我们的程序。</w:t>
      </w:r>
    </w:p>
    <w:p>
      <w:r>
        <w:rPr>
          <w:rFonts w:ascii="Microsoft YaHei" w:hAnsi="Microsoft YaHei" w:eastAsia="Microsoft YaHei"/>
        </w:rPr>
        <w:t>Function calling 里非常重要的是 schema。schema 要告诉模型工具叫什么、能做什么、需要哪些参数、参数类型是什么。如果 schema 描述不清楚，模型可能选错工具，或者传错参数。</w:t>
      </w:r>
    </w:p>
    <w:p>
      <w:r>
        <w:rPr>
          <w:rFonts w:ascii="Microsoft YaHei" w:hAnsi="Microsoft YaHei" w:eastAsia="Microsoft YaHei"/>
        </w:rPr>
        <w:t>这一天让我更清楚地理解 Agent 的行动能力来自哪里。Agent 不是模型自己会动手，而是模型负责判断，程序负责执行，执行结果再回到模型上下文，让模型继续推理或给出最终回答。</w:t>
      </w:r>
    </w:p>
    <w:p>
      <w:r>
        <w:rPr>
          <w:rFonts w:ascii="Microsoft YaHei" w:hAnsi="Microsoft YaHei" w:eastAsia="Microsoft YaHei"/>
        </w:rPr>
        <w:t>Day 15 的关键结论是：function calling 是让模型学会“提出工具调用”，不是让模型亲自执行工具。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Day 16：Tool Runtime</w:t>
      </w:r>
    </w:p>
    <w:p>
      <w:r>
        <w:rPr>
          <w:rFonts w:ascii="Microsoft YaHei" w:hAnsi="Microsoft YaHei" w:eastAsia="Microsoft YaHei"/>
        </w:rPr>
        <w:t>第十六天我学习 tool runtime，也就是工具执行器。Day 15 我知道模型会提出工具调用，而 Day 16 重点是程序如何真正执行这个调用。</w:t>
      </w:r>
    </w:p>
    <w:p>
      <w:r>
        <w:rPr>
          <w:rFonts w:ascii="Microsoft YaHei" w:hAnsi="Microsoft YaHei" w:eastAsia="Microsoft YaHei"/>
        </w:rPr>
        <w:t>完整链路是：用户提出问题，模型判断需要工具，模型输出工具名和参数，程序检查参数，执行本地函数或外部 API，再把工具结果回传给模型，模型基于结果生成最终回答。</w:t>
      </w:r>
    </w:p>
    <w:p>
      <w:r>
        <w:rPr>
          <w:rFonts w:ascii="Microsoft YaHei" w:hAnsi="Microsoft YaHei" w:eastAsia="Microsoft YaHei"/>
        </w:rPr>
        <w:t>这条链路看起来简单，但工程细节很多。比如工具名不存在怎么办？参数缺失怎么办？参数类型不对怎么办？工具执行失败怎么办？返回结果太长怎么办？这些都不能只靠模型自己处理，程序必须兜底。</w:t>
      </w:r>
    </w:p>
    <w:p>
      <w:r>
        <w:rPr>
          <w:rFonts w:ascii="Microsoft YaHei" w:hAnsi="Microsoft YaHei" w:eastAsia="Microsoft YaHei"/>
        </w:rPr>
        <w:t>今天我理解到，Agent 的稳定性不只是靠模型聪明，还要靠工具执行器的设计。tool runtime 需要做工具注册、参数校验、错误捕获、结果压缩和格式统一。</w:t>
      </w:r>
    </w:p>
    <w:p>
      <w:r>
        <w:rPr>
          <w:rFonts w:ascii="Microsoft YaHei" w:hAnsi="Microsoft YaHei" w:eastAsia="Microsoft YaHei"/>
        </w:rPr>
        <w:t>Day 16 的关键结论是：tool runtime 是 Agent 从“会说”到“会做”的桥。模型负责选择工具，程序负责安全执行工具。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Day 17：RAG 索引</w:t>
      </w:r>
    </w:p>
    <w:p>
      <w:r>
        <w:rPr>
          <w:rFonts w:ascii="Microsoft YaHei" w:hAnsi="Microsoft YaHei" w:eastAsia="Microsoft YaHei"/>
        </w:rPr>
        <w:t>第十七天我正式进入 RAG。前面学过 embedding，知道文本可以变成向量；今天开始把 embedding 用到文档检索里。</w:t>
      </w:r>
    </w:p>
    <w:p>
      <w:r>
        <w:rPr>
          <w:rFonts w:ascii="Microsoft YaHei" w:hAnsi="Microsoft YaHei" w:eastAsia="Microsoft YaHei"/>
        </w:rPr>
        <w:t>RAG 的第一步不是直接问模型，而是先整理资料库。我们需要把文档切成 chunk，然后给每个 chunk 生成 embedding，存进索引或向量库里。这样用户提问时，系统可以先根据问题找到最相关的文档片段。</w:t>
      </w:r>
    </w:p>
    <w:p>
      <w:r>
        <w:rPr>
          <w:rFonts w:ascii="Microsoft YaHei" w:hAnsi="Microsoft YaHei" w:eastAsia="Microsoft YaHei"/>
        </w:rPr>
        <w:t>这一天我理解到，chunk 切分会直接影响 RAG 效果。如果 chunk 太大，里面可能混进很多无关内容；如果 chunk 太小，语义可能不完整；如果没有重叠，关键信息可能刚好被切断。</w:t>
      </w:r>
    </w:p>
    <w:p>
      <w:r>
        <w:rPr>
          <w:rFonts w:ascii="Microsoft YaHei" w:hAnsi="Microsoft YaHei" w:eastAsia="Microsoft YaHei"/>
        </w:rPr>
        <w:t>所以 RAG 不是简单地“把文档塞给模型”，而是先把知识整理成可检索结构。它的第一步是知识预处理，而不是生成回答。</w:t>
      </w:r>
    </w:p>
    <w:p>
      <w:r>
        <w:rPr>
          <w:rFonts w:ascii="Microsoft YaHei" w:hAnsi="Microsoft YaHei" w:eastAsia="Microsoft YaHei"/>
        </w:rPr>
        <w:t>Day 17 的关键结论是：RAG 的第一步，是把资料变成能被检索的知识库。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Day 18：RAG 问答链路</w:t>
      </w:r>
    </w:p>
    <w:p>
      <w:r>
        <w:rPr>
          <w:rFonts w:ascii="Microsoft YaHei" w:hAnsi="Microsoft YaHei" w:eastAsia="Microsoft YaHei"/>
        </w:rPr>
        <w:t>第十八天我把 RAG 索引和问答链路接起来。完整流程是：用户提问，问题变成 embedding，系统去索引里找最相关的 chunk，把这些 chunk 放进 prompt，模型基于这些资料回答。</w:t>
      </w:r>
    </w:p>
    <w:p>
      <w:r>
        <w:rPr>
          <w:rFonts w:ascii="Microsoft YaHei" w:hAnsi="Microsoft YaHei" w:eastAsia="Microsoft YaHei"/>
        </w:rPr>
        <w:t>这一天我更清楚地理解了 RAG 的本质：不是模型自己知道答案，而是先把相关资料找出来，再让模型阅读资料后回答。</w:t>
      </w:r>
    </w:p>
    <w:p>
      <w:r>
        <w:rPr>
          <w:rFonts w:ascii="Microsoft YaHei" w:hAnsi="Microsoft YaHei" w:eastAsia="Microsoft YaHei"/>
        </w:rPr>
        <w:t>同时我也意识到，RAG 不等于不会幻觉。如果检索错了，模型可能基于错误资料回答。如果资料不够，模型可能自己补充猜测。如果 prompt 没有限制，模型可能不引用来源。</w:t>
      </w:r>
    </w:p>
    <w:p>
      <w:r>
        <w:rPr>
          <w:rFonts w:ascii="Microsoft YaHei" w:hAnsi="Microsoft YaHei" w:eastAsia="Microsoft YaHei"/>
        </w:rPr>
        <w:t>所以 RAG 问答里很重要的是约束模型：只能基于检索片段回答，不知道就说不知道，必要时引用来源。检索质量决定了回答的上限，生成质量决定了最终表达。</w:t>
      </w:r>
    </w:p>
    <w:p>
      <w:r>
        <w:rPr>
          <w:rFonts w:ascii="Microsoft YaHei" w:hAnsi="Microsoft YaHei" w:eastAsia="Microsoft YaHei"/>
        </w:rPr>
        <w:t>Day 18 的关键结论是：RAG 是“先找资料，再生成回答”。检索错了，生成再强也可能错。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Day 19：ReAct Loop</w:t>
      </w:r>
    </w:p>
    <w:p>
      <w:r>
        <w:rPr>
          <w:rFonts w:ascii="Microsoft YaHei" w:hAnsi="Microsoft YaHei" w:eastAsia="Microsoft YaHei"/>
        </w:rPr>
        <w:t>第十九天我学习 ReAct，也就是 Reasoning + Acting。它的核心是让 Agent 边思考边行动。</w:t>
      </w:r>
    </w:p>
    <w:p>
      <w:r>
        <w:rPr>
          <w:rFonts w:ascii="Microsoft YaHei" w:hAnsi="Microsoft YaHei" w:eastAsia="Microsoft YaHei"/>
        </w:rPr>
        <w:t>以前我理解 Agent，觉得它可能就是一次调用模型拿到答案。今天我发现，真正的 Agent 往往是一个循环。它会先思考下一步做什么，然后调用工具，观察工具结果，再继续思考下一步，直到可以给出最终答案。</w:t>
      </w:r>
    </w:p>
    <w:p>
      <w:r>
        <w:rPr>
          <w:rFonts w:ascii="Microsoft YaHei" w:hAnsi="Microsoft YaHei" w:eastAsia="Microsoft YaHei"/>
        </w:rPr>
        <w:t>这个循环可以拆成 Thought、Action、Observation。Thought 是模型的下一步判断，Action 是要执行的工具或动作，Observation 是工具返回结果。然后模型根据 Observation 再继续推理。</w:t>
      </w:r>
    </w:p>
    <w:p>
      <w:r>
        <w:rPr>
          <w:rFonts w:ascii="Microsoft YaHei" w:hAnsi="Microsoft YaHei" w:eastAsia="Microsoft YaHei"/>
        </w:rPr>
        <w:t>这让我理解到，Agent 的自主性不是魔法，而是循环机制。模型每一步只做一个小决策，程序执行动作并把结果放回上下文，多轮循环后就像 Agent 会自己推进任务。</w:t>
      </w:r>
    </w:p>
    <w:p>
      <w:r>
        <w:rPr>
          <w:rFonts w:ascii="Microsoft YaHei" w:hAnsi="Microsoft YaHei" w:eastAsia="Microsoft YaHei"/>
        </w:rPr>
        <w:t>但 ReAct 也需要边界。必须设置最大步数，处理工具失败，保证输出格式稳定，否则 Agent 可能陷入循环或解析失败。</w:t>
      </w:r>
    </w:p>
    <w:p>
      <w:r>
        <w:rPr>
          <w:rFonts w:ascii="Microsoft YaHei" w:hAnsi="Microsoft YaHei" w:eastAsia="Microsoft YaHei"/>
        </w:rPr>
        <w:t>Day 19 的关键结论是：Agent 的自主性来自模型决策、工具执行和观察反馈之间的循环。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Day 20：Memory</w:t>
      </w:r>
    </w:p>
    <w:p>
      <w:r>
        <w:rPr>
          <w:rFonts w:ascii="Microsoft YaHei" w:hAnsi="Microsoft YaHei" w:eastAsia="Microsoft YaHei"/>
        </w:rPr>
        <w:t>第二十天我学习 Agent 的记忆机制。之前已经知道，模型的“记忆感”很多时候来自上下文里的 messages。但上下文窗口有限，不能无限保存所有历史。</w:t>
      </w:r>
    </w:p>
    <w:p>
      <w:r>
        <w:rPr>
          <w:rFonts w:ascii="Microsoft YaHei" w:hAnsi="Microsoft YaHei" w:eastAsia="Microsoft YaHei"/>
        </w:rPr>
        <w:t>所以 Agent 需要更明确的 memory 设计。短期记忆服务当前对话，比如最近几轮消息。长期记忆保存更稳定的信息，比如用户偏好、长期事实和重要约定。向量记忆适合保存大量历史片段或知识，需要时通过 embedding 检索回来。</w:t>
      </w:r>
    </w:p>
    <w:p>
      <w:r>
        <w:rPr>
          <w:rFonts w:ascii="Microsoft YaHei" w:hAnsi="Microsoft YaHei" w:eastAsia="Microsoft YaHei"/>
        </w:rPr>
        <w:t>这一天我最大的理解是：记忆不是越多越好。如果 Agent 什么都记，就会把临时信息当成长期事实。如果记忆不更新，就会保留过时信息。如果记忆没有筛选，就会污染上下文。</w:t>
      </w:r>
    </w:p>
    <w:p>
      <w:r>
        <w:rPr>
          <w:rFonts w:ascii="Microsoft YaHei" w:hAnsi="Microsoft YaHei" w:eastAsia="Microsoft YaHei"/>
        </w:rPr>
        <w:t>好的记忆机制应该有写入规则、读取规则、更新规则和删除规则。比如用户明确说“记住我喜欢简洁回答”时，可以写入长期偏好；但一次临时任务里的细节，不一定应该长期保存。</w:t>
      </w:r>
    </w:p>
    <w:p>
      <w:r>
        <w:rPr>
          <w:rFonts w:ascii="Microsoft YaHei" w:hAnsi="Microsoft YaHei" w:eastAsia="Microsoft YaHei"/>
        </w:rPr>
        <w:t>Day 20 的关键结论是：Agent 的记忆不是保存全部聊天记录，而是有选择地保留有长期价值的信息。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Day 21：Agent Eval 初版</w:t>
      </w:r>
    </w:p>
    <w:p>
      <w:r>
        <w:rPr>
          <w:rFonts w:ascii="Microsoft YaHei" w:hAnsi="Microsoft YaHei" w:eastAsia="Microsoft YaHei"/>
        </w:rPr>
        <w:t>第二十一天我学习 Agent eval，也就是评估。以前判断 Agent 好不好，主要靠感觉：跑几个例子，觉得回答不错，就以为它能用了。但今天我意识到，这种方式不可靠。</w:t>
      </w:r>
    </w:p>
    <w:p>
      <w:r>
        <w:rPr>
          <w:rFonts w:ascii="Microsoft YaHei" w:hAnsi="Microsoft YaHei" w:eastAsia="Microsoft YaHei"/>
        </w:rPr>
        <w:t>Agent 需要固定测试用例。比如准备十个问题，每个问题都有预期行为。每次改 prompt、改工具或改代码，都重新跑一遍测试。这样才能知道改动是真的变好了，还是只是某个例子碰巧变好了。</w:t>
      </w:r>
    </w:p>
    <w:p>
      <w:r>
        <w:rPr>
          <w:rFonts w:ascii="Microsoft YaHei" w:hAnsi="Microsoft YaHei" w:eastAsia="Microsoft YaHei"/>
        </w:rPr>
        <w:t>Eval 可以记录很多指标：成功率、延迟、token 成本、工具调用是否正确、输出格式是否稳定、是否幻觉、失败类型是什么。</w:t>
      </w:r>
    </w:p>
    <w:p>
      <w:r>
        <w:rPr>
          <w:rFonts w:ascii="Microsoft YaHei" w:hAnsi="Microsoft YaHei" w:eastAsia="Microsoft YaHei"/>
        </w:rPr>
        <w:t>这一天我理解到，没有 eval，就很难做 Agent 工程。因为 Agent 的行为会受模型、prompt、工具、上下文和采样参数共同影响。只靠人工感觉，很容易漏掉问题。</w:t>
      </w:r>
    </w:p>
    <w:p>
      <w:r>
        <w:rPr>
          <w:rFonts w:ascii="Microsoft YaHei" w:hAnsi="Microsoft YaHei" w:eastAsia="Microsoft YaHei"/>
        </w:rPr>
        <w:t>Day 21 的关键结论是：eval 让 Agent 从“看起来能用”变成“可以被验证”。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Day 22：个人助理 Agent v1 整合</w:t>
      </w:r>
    </w:p>
    <w:p>
      <w:r>
        <w:rPr>
          <w:rFonts w:ascii="Microsoft YaHei" w:hAnsi="Microsoft YaHei" w:eastAsia="Microsoft YaHei"/>
        </w:rPr>
        <w:t>第二十二天我做阶段二整合，把前面学到的 Agent 核心机制串成个人助理 Agent v1。</w:t>
      </w:r>
    </w:p>
    <w:p>
      <w:r>
        <w:rPr>
          <w:rFonts w:ascii="Microsoft YaHei" w:hAnsi="Microsoft YaHei" w:eastAsia="Microsoft YaHei"/>
        </w:rPr>
        <w:t>这一天我把 messages、context manager、system prompt、few-shot、tool use、RAG、ReAct、memory 和 eval 放到一个整体里看。单个概念学懂是一回事，把它们接成一个能运行的系统又是另一回事。</w:t>
      </w:r>
    </w:p>
    <w:p>
      <w:r>
        <w:rPr>
          <w:rFonts w:ascii="Microsoft YaHei" w:hAnsi="Microsoft YaHei" w:eastAsia="Microsoft YaHei"/>
        </w:rPr>
        <w:t>一个 Agent 不是只有模型。它有输入消息、上下文管理、工具注册、工具执行、知识检索、记忆机制和评估系统。每一块单独看都不算特别复杂，但组合起来就需要清楚的模块边界。</w:t>
      </w:r>
    </w:p>
    <w:p>
      <w:r>
        <w:rPr>
          <w:rFonts w:ascii="Microsoft YaHei" w:hAnsi="Microsoft YaHei" w:eastAsia="Microsoft YaHei"/>
        </w:rPr>
        <w:t>这一天我开始思考很多工程问题：工具结果在哪里压缩？记忆什么时候写入？RAG 结果放进 prompt 的哪一段？eval 只评估最终答案，还是也评估工具调用过程？</w:t>
      </w:r>
    </w:p>
    <w:p>
      <w:r>
        <w:rPr>
          <w:rFonts w:ascii="Microsoft YaHei" w:hAnsi="Microsoft YaHei" w:eastAsia="Microsoft YaHei"/>
        </w:rPr>
        <w:t>Day 22 的关键结论是：个人助理 Agent v1 的目标不是完美，而是先把模型、工具、知识和记忆接成一个完整闭环。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Day 23：Orchestrator-Worker 架构</w:t>
      </w:r>
    </w:p>
    <w:p>
      <w:r>
        <w:rPr>
          <w:rFonts w:ascii="Microsoft YaHei" w:hAnsi="Microsoft YaHei" w:eastAsia="Microsoft YaHei"/>
        </w:rPr>
        <w:t>第二十三天我开始学习多 Agent 架构，第一种是 Orchestrator-Worker。</w:t>
      </w:r>
    </w:p>
    <w:p>
      <w:r>
        <w:rPr>
          <w:rFonts w:ascii="Microsoft YaHei" w:hAnsi="Microsoft YaHei" w:eastAsia="Microsoft YaHei"/>
        </w:rPr>
        <w:t>Orchestrator 可以理解成项目经理，负责理解目标、拆分任务、分配任务、汇总结果。Worker 像执行人员，每个 worker 负责一个更具体的子任务。比如一个负责查资料，一个负责编码，一个负责测试，一个负责总结。</w:t>
      </w:r>
    </w:p>
    <w:p>
      <w:r>
        <w:rPr>
          <w:rFonts w:ascii="Microsoft YaHei" w:hAnsi="Microsoft YaHei" w:eastAsia="Microsoft YaHei"/>
        </w:rPr>
        <w:t>这一天我理解到，多 Agent 不是为了显得高级，而是为了解决复杂任务的分工问题。如果任务简单，一个 Agent 就够了。如果任务复杂，需要多步骤、多角色、多种上下文，多 Agent 才可能有价值。</w:t>
      </w:r>
    </w:p>
    <w:p>
      <w:r>
        <w:rPr>
          <w:rFonts w:ascii="Microsoft YaHei" w:hAnsi="Microsoft YaHei" w:eastAsia="Microsoft YaHei"/>
        </w:rPr>
        <w:t>但多 Agent 也会增加成本。它会增加 token 消耗、延迟和协调复杂度。多个 Agent 之间传递信息时，也可能出现丢失或误解。</w:t>
      </w:r>
    </w:p>
    <w:p>
      <w:r>
        <w:rPr>
          <w:rFonts w:ascii="Microsoft YaHei" w:hAnsi="Microsoft YaHei" w:eastAsia="Microsoft YaHei"/>
        </w:rPr>
        <w:t>Day 23 的关键结论是：多 Agent 的价值来自合理分工，不来自 Agent 数量。不是能拆就拆，而是拆分收益要大于沟通成本。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Day 24：Subagent 设计原则</w:t>
      </w:r>
    </w:p>
    <w:p>
      <w:r>
        <w:rPr>
          <w:rFonts w:ascii="Microsoft YaHei" w:hAnsi="Microsoft YaHei" w:eastAsia="Microsoft YaHei"/>
        </w:rPr>
        <w:t>第二十四天我继续学习 subagent 设计。重点不是怎么创建更多 Agent，而是什么时候真的应该创建 subagent。</w:t>
      </w:r>
    </w:p>
    <w:p>
      <w:r>
        <w:rPr>
          <w:rFonts w:ascii="Microsoft YaHei" w:hAnsi="Microsoft YaHei" w:eastAsia="Microsoft YaHei"/>
        </w:rPr>
        <w:t>适合创建 subagent 的情况包括：任务能清楚拆分，不同子任务需要不同上下文，需要权限隔离，或者可以并行执行。比如研究任务和代码修改任务可以拆开，因为它们需要的上下文和输出不同。</w:t>
      </w:r>
    </w:p>
    <w:p>
      <w:r>
        <w:rPr>
          <w:rFonts w:ascii="Microsoft YaHei" w:hAnsi="Microsoft YaHei" w:eastAsia="Microsoft YaHei"/>
        </w:rPr>
        <w:t>但如果任务本身很简单，强行拆成多个 Agent 反而会增加复杂度。每个 subagent 都需要输入、输出、上下文和协调方式。如果边界不清楚，多 Agent 系统会比单 Agent 更混乱。</w:t>
      </w:r>
    </w:p>
    <w:p>
      <w:r>
        <w:rPr>
          <w:rFonts w:ascii="Microsoft YaHei" w:hAnsi="Microsoft YaHei" w:eastAsia="Microsoft YaHei"/>
        </w:rPr>
        <w:t>这一天我理解到，subagent 不是角色扮演，而是工程边界。每个 subagent 都应该有明确职责和可验证输出。</w:t>
      </w:r>
    </w:p>
    <w:p>
      <w:r>
        <w:rPr>
          <w:rFonts w:ascii="Microsoft YaHei" w:hAnsi="Microsoft YaHei" w:eastAsia="Microsoft YaHei"/>
        </w:rPr>
        <w:t>Day 24 的关键结论是：创建 subagent 前，要先问它是否真的降低复杂度，而不是制造复杂度。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Day 25：Skill Registry</w:t>
      </w:r>
    </w:p>
    <w:p>
      <w:r>
        <w:rPr>
          <w:rFonts w:ascii="Microsoft YaHei" w:hAnsi="Microsoft YaHei" w:eastAsia="Microsoft YaHei"/>
        </w:rPr>
        <w:t>第二十五天我学习 Skill Registry，也就是技能注册表。</w:t>
      </w:r>
    </w:p>
    <w:p>
      <w:r>
        <w:rPr>
          <w:rFonts w:ascii="Microsoft YaHei" w:hAnsi="Microsoft YaHei" w:eastAsia="Microsoft YaHei"/>
        </w:rPr>
        <w:t>如果工具是一个个具体能力，Skill Registry 就像一本能力目录。它告诉 Agent 系统里有哪些技能，每个技能能做什么，需要什么输入，会返回什么输出，失败时会怎样。</w:t>
      </w:r>
    </w:p>
    <w:p>
      <w:r>
        <w:rPr>
          <w:rFonts w:ascii="Microsoft YaHei" w:hAnsi="Microsoft YaHei" w:eastAsia="Microsoft YaHei"/>
        </w:rPr>
        <w:t>以前我可能只关注工具函数本身。但今天我意识到，对 Agent 来说，工具描述同样重要。因为模型要根据 name、description 和 schema 来判断该不该用这个技能。</w:t>
      </w:r>
    </w:p>
    <w:p>
      <w:r>
        <w:rPr>
          <w:rFonts w:ascii="Microsoft YaHei" w:hAnsi="Microsoft YaHei" w:eastAsia="Microsoft YaHei"/>
        </w:rPr>
        <w:t>如果技能描述含糊，模型就可能选错工具。如果输入输出不清楚，执行阶段就容易出错。所以 Skill Registry 的重点不是堆很多技能，而是让每个技能都能被模型正确理解和调用。</w:t>
      </w:r>
    </w:p>
    <w:p>
      <w:r>
        <w:rPr>
          <w:rFonts w:ascii="Microsoft YaHei" w:hAnsi="Microsoft YaHei" w:eastAsia="Microsoft YaHei"/>
        </w:rPr>
        <w:t>Day 25 的关键结论是：Skill Registry 是 Agent 的工具箱目录。技能不仅要存在，还要被描述清楚。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Day 26：感知-推理-执行三层架构</w:t>
      </w:r>
    </w:p>
    <w:p>
      <w:r>
        <w:rPr>
          <w:rFonts w:ascii="Microsoft YaHei" w:hAnsi="Microsoft YaHei" w:eastAsia="Microsoft YaHei"/>
        </w:rPr>
        <w:t>第二十六天我学习感知、推理、执行三层架构。</w:t>
      </w:r>
    </w:p>
    <w:p>
      <w:r>
        <w:rPr>
          <w:rFonts w:ascii="Microsoft YaHei" w:hAnsi="Microsoft YaHei" w:eastAsia="Microsoft YaHei"/>
        </w:rPr>
        <w:t>这个架构让我对 Agent 产品化更清楚。感知层负责输入，比如用户消息、文件、网页、数据库和工具返回结果。推理层负责理解目标、拆分任务、选择工具和判断风险。执行层负责真正行动，比如调用 API、写文件、运行代码或发送请求。</w:t>
      </w:r>
    </w:p>
    <w:p>
      <w:r>
        <w:rPr>
          <w:rFonts w:ascii="Microsoft YaHei" w:hAnsi="Microsoft YaHei" w:eastAsia="Microsoft YaHei"/>
        </w:rPr>
        <w:t>以前我看 Agent，容易把所有东西混在一起。用三层结构拆开以后，就更容易定位问题。比如一个 Agent 出错，可以问：是输入没读对？是推理判断错了？还是执行工具失败了？</w:t>
      </w:r>
    </w:p>
    <w:p>
      <w:r>
        <w:rPr>
          <w:rFonts w:ascii="Microsoft YaHei" w:hAnsi="Microsoft YaHei" w:eastAsia="Microsoft YaHei"/>
        </w:rPr>
        <w:t>这一天我理解到，Agent 不是一团 prompt，而是一个系统。系统需要层次和边界，否则后面很难维护和扩展。</w:t>
      </w:r>
    </w:p>
    <w:p>
      <w:r>
        <w:rPr>
          <w:rFonts w:ascii="Microsoft YaHei" w:hAnsi="Microsoft YaHei" w:eastAsia="Microsoft YaHei"/>
        </w:rPr>
        <w:t>Day 26 的关键结论是：感知负责看见，推理负责决定，执行负责行动。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Day 27：LangGraph 入门</w:t>
      </w:r>
    </w:p>
    <w:p>
      <w:r>
        <w:rPr>
          <w:rFonts w:ascii="Microsoft YaHei" w:hAnsi="Microsoft YaHei" w:eastAsia="Microsoft YaHei"/>
        </w:rPr>
        <w:t>第二十七天我开始学习 LangGraph。前面我手写过 ReAct loop，知道 Agent 可以通过循环推进任务。LangGraph 则把这个循环和分支变成图结构。</w:t>
      </w:r>
    </w:p>
    <w:p>
      <w:r>
        <w:rPr>
          <w:rFonts w:ascii="Microsoft YaHei" w:hAnsi="Microsoft YaHei" w:eastAsia="Microsoft YaHei"/>
        </w:rPr>
        <w:t>LangGraph 里有几个核心概念：state、node 和 edge。state 是当前任务的状态，node 是一个处理步骤，edge 决定步骤之间怎么流转。</w:t>
      </w:r>
    </w:p>
    <w:p>
      <w:r>
        <w:rPr>
          <w:rFonts w:ascii="Microsoft YaHei" w:hAnsi="Microsoft YaHei" w:eastAsia="Microsoft YaHei"/>
        </w:rPr>
        <w:t>这一天我理解到，LangGraph 的价值不是“框架高级”，而是让 Agent 流程更显式、更可控。手写 loop 时，流程可能藏在代码里。用 graph 后，可以清楚看到 planner、tool、answer 等步骤如何连接，什么时候走工具分支，什么时候直接回答。</w:t>
      </w:r>
    </w:p>
    <w:p>
      <w:r>
        <w:rPr>
          <w:rFonts w:ascii="Microsoft YaHei" w:hAnsi="Microsoft YaHei" w:eastAsia="Microsoft YaHei"/>
        </w:rPr>
        <w:t>它特别适合多步骤、可分支、需要追踪状态的 Agent。如果只是简单问答，可能不需要上框架。但如果有工具、记忆、检索和条件判断，graph 结构就会很有帮助。</w:t>
      </w:r>
    </w:p>
    <w:p>
      <w:r>
        <w:rPr>
          <w:rFonts w:ascii="Microsoft YaHei" w:hAnsi="Microsoft YaHei" w:eastAsia="Microsoft YaHei"/>
        </w:rPr>
        <w:t>Day 27 的关键结论是：LangGraph 用图来组织 Agent 的状态和流程。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Day 28：LangGraph 重写个人助理</w:t>
      </w:r>
    </w:p>
    <w:p>
      <w:r>
        <w:rPr>
          <w:rFonts w:ascii="Microsoft YaHei" w:hAnsi="Microsoft YaHei" w:eastAsia="Microsoft YaHei"/>
        </w:rPr>
        <w:t>第二十八天我尝试用 LangGraph 重写个人助理 Agent。</w:t>
      </w:r>
    </w:p>
    <w:p>
      <w:r>
        <w:rPr>
          <w:rFonts w:ascii="Microsoft YaHei" w:hAnsi="Microsoft YaHei" w:eastAsia="Microsoft YaHei"/>
        </w:rPr>
        <w:t>这个过程让我意识到，框架不是为了替代思考，而是为了让结构更清楚。原来写在一个流程里的逻辑，可以拆成不同 node：memory node 读取记忆，RAG node 检索知识，tool node 执行工具，answer node 生成最终回答。</w:t>
      </w:r>
    </w:p>
    <w:p>
      <w:r>
        <w:rPr>
          <w:rFonts w:ascii="Microsoft YaHei" w:hAnsi="Microsoft YaHei" w:eastAsia="Microsoft YaHei"/>
        </w:rPr>
        <w:t>这些 node 之间通过 state 传递信息。state 让每一步都能知道当前任务已经有什么输入、检索到了什么、调用过什么工具、是否已经可以回答。</w:t>
      </w:r>
    </w:p>
    <w:p>
      <w:r>
        <w:rPr>
          <w:rFonts w:ascii="Microsoft YaHei" w:hAnsi="Microsoft YaHei" w:eastAsia="Microsoft YaHei"/>
        </w:rPr>
        <w:t>这一天我理解到，LangGraph 适合把隐含流程变成显式流程。复杂 Agent 最怕流程藏在代码深处，出了问题不知道是哪一步。graph 结构能让执行路径更容易观察和调试。</w:t>
      </w:r>
    </w:p>
    <w:p>
      <w:r>
        <w:rPr>
          <w:rFonts w:ascii="Microsoft YaHei" w:hAnsi="Microsoft YaHei" w:eastAsia="Microsoft YaHei"/>
        </w:rPr>
        <w:t>Day 28 的关键结论是：用 LangGraph 重写 Agent，本质是把 Agent 的状态流转和分支逻辑显式化。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Day 29：Agent 框架对比</w:t>
      </w:r>
    </w:p>
    <w:p>
      <w:r>
        <w:rPr>
          <w:rFonts w:ascii="Microsoft YaHei" w:hAnsi="Microsoft YaHei" w:eastAsia="Microsoft YaHei"/>
        </w:rPr>
        <w:t>第二十九天我对比了几个 Agent 框架，比如 LangGraph、AutoGen 和 CrewAI。</w:t>
      </w:r>
    </w:p>
    <w:p>
      <w:r>
        <w:rPr>
          <w:rFonts w:ascii="Microsoft YaHei" w:hAnsi="Microsoft YaHei" w:eastAsia="Microsoft YaHei"/>
        </w:rPr>
        <w:t>以前看到这么多框架会焦虑，觉得是不是每个都要学。但今天我理解到，框架不是路线本身，而是工具。关键不是哪个框架更热门，而是它解决的问题是否适合当前任务。</w:t>
      </w:r>
    </w:p>
    <w:p>
      <w:r>
        <w:rPr>
          <w:rFonts w:ascii="Microsoft YaHei" w:hAnsi="Microsoft YaHei" w:eastAsia="Microsoft YaHei"/>
        </w:rPr>
        <w:t>LangGraph 更强调状态流转和流程控制，适合需要清晰步骤、条件分支和可追踪执行路径的 Agent。AutoGen 更强调多 Agent 对话协作，适合多个角色互相讨论和推进任务。CrewAI 更像角色分工式任务编排，适合用明确角色完成流程化任务。</w:t>
      </w:r>
    </w:p>
    <w:p>
      <w:r>
        <w:rPr>
          <w:rFonts w:ascii="Microsoft YaHei" w:hAnsi="Microsoft YaHei" w:eastAsia="Microsoft YaHei"/>
        </w:rPr>
        <w:t>这一天我最大的收获是：先理解任务复杂度，再选择框架。不要因为框架流行就使用，也不要为了用框架而设计复杂系统。</w:t>
      </w:r>
    </w:p>
    <w:p>
      <w:r>
        <w:rPr>
          <w:rFonts w:ascii="Microsoft YaHei" w:hAnsi="Microsoft YaHei" w:eastAsia="Microsoft YaHei"/>
        </w:rPr>
        <w:t>Day 29 的关键结论是：框架选择应该服务于任务，而不是反过来让任务迁就框架。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Day 30：多 Agent 阶段复盘</w:t>
      </w:r>
    </w:p>
    <w:p>
      <w:r>
        <w:rPr>
          <w:rFonts w:ascii="Microsoft YaHei" w:hAnsi="Microsoft YaHei" w:eastAsia="Microsoft YaHei"/>
        </w:rPr>
        <w:t>第三十天我做多 Agent 阶段复盘。</w:t>
      </w:r>
    </w:p>
    <w:p>
      <w:r>
        <w:rPr>
          <w:rFonts w:ascii="Microsoft YaHei" w:hAnsi="Microsoft YaHei" w:eastAsia="Microsoft YaHei"/>
        </w:rPr>
        <w:t>从 Day 23 到 Day 29，我学习了 Orchestrator-Worker、subagent、Skill Registry、感知-推理-执行三层架构、LangGraph 和框架对比。</w:t>
      </w:r>
    </w:p>
    <w:p>
      <w:r>
        <w:rPr>
          <w:rFonts w:ascii="Microsoft YaHei" w:hAnsi="Microsoft YaHei" w:eastAsia="Microsoft YaHei"/>
        </w:rPr>
        <w:t>这一阶段让我把 Agent 从“一个聊天机器人”升级成“一个系统”来看。一个复杂 Agent 可能有规划者、执行者、工具、技能目录、状态流转、记忆和评估。</w:t>
      </w:r>
    </w:p>
    <w:p>
      <w:r>
        <w:rPr>
          <w:rFonts w:ascii="Microsoft YaHei" w:hAnsi="Microsoft YaHei" w:eastAsia="Microsoft YaHei"/>
        </w:rPr>
        <w:t>但我也更清楚地意识到，多 Agent 不是万能解法。它会增加 token 成本、延迟、协调成本和信息传递风险。如果一个单 Agent 能稳定完成任务，就不应该为了架构感强行拆分。</w:t>
      </w:r>
    </w:p>
    <w:p>
      <w:r>
        <w:rPr>
          <w:rFonts w:ascii="Microsoft YaHei" w:hAnsi="Microsoft YaHei" w:eastAsia="Microsoft YaHei"/>
        </w:rPr>
        <w:t>Day 30 的关键结论是：多 Agent 的核心不是数量，而是分工、边界和协作。架构的价值是降低复杂度，而不是制造复杂度。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Day 31：AI 编程工具与工作流</w:t>
      </w:r>
    </w:p>
    <w:p>
      <w:r>
        <w:rPr>
          <w:rFonts w:ascii="Microsoft YaHei" w:hAnsi="Microsoft YaHei" w:eastAsia="Microsoft YaHei"/>
        </w:rPr>
        <w:t>第三十一天我开始进入垂直应用实战，第一站是 AI 编程工具。</w:t>
      </w:r>
    </w:p>
    <w:p>
      <w:r>
        <w:rPr>
          <w:rFonts w:ascii="Microsoft YaHei" w:hAnsi="Microsoft YaHei" w:eastAsia="Microsoft YaHei"/>
        </w:rPr>
        <w:t>我对比了 Claude Code、Cursor、Windsurf、Codex 这类工具。以前我把它们都理解成“AI 写代码”，但今天我发现，它们真正的差异在工作流。有的更适合编辑器内快速补全和修改，有的更适合理解整个代码库，有的更像任务代理，可以读文件、运行命令、修改项目。</w:t>
      </w:r>
    </w:p>
    <w:p>
      <w:r>
        <w:rPr>
          <w:rFonts w:ascii="Microsoft YaHei" w:hAnsi="Microsoft YaHei" w:eastAsia="Microsoft YaHei"/>
        </w:rPr>
        <w:t>这一天我理解到，AI 编程不是把代码全交给 AI，而是人和 AI 分工。人负责目标、边界、验收标准和最终判断。AI 负责生成方案、修改代码、解释逻辑、运行测试和加速迭代。</w:t>
      </w:r>
    </w:p>
    <w:p>
      <w:r>
        <w:rPr>
          <w:rFonts w:ascii="Microsoft YaHei" w:hAnsi="Microsoft YaHei" w:eastAsia="Microsoft YaHei"/>
        </w:rPr>
        <w:t>如果需求说不清楚，AI 很容易写偏。如果没有测试和验收标准，即使 AI 写出了代码，也不一定能用。</w:t>
      </w:r>
    </w:p>
    <w:p>
      <w:r>
        <w:rPr>
          <w:rFonts w:ascii="Microsoft YaHei" w:hAnsi="Microsoft YaHei" w:eastAsia="Microsoft YaHei"/>
        </w:rPr>
        <w:t>Day 31 的关键结论是：AI 编程工具的价值不只是生成代码，而是加速理解、实现和迭代。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Day 32：Vibe Coding 方法论</w:t>
      </w:r>
    </w:p>
    <w:p>
      <w:r>
        <w:rPr>
          <w:rFonts w:ascii="Microsoft YaHei" w:hAnsi="Microsoft YaHei" w:eastAsia="Microsoft YaHei"/>
        </w:rPr>
        <w:t>第三十二天我学习 Vibe Coding。</w:t>
      </w:r>
    </w:p>
    <w:p>
      <w:r>
        <w:rPr>
          <w:rFonts w:ascii="Microsoft YaHei" w:hAnsi="Microsoft YaHei" w:eastAsia="Microsoft YaHei"/>
        </w:rPr>
        <w:t>这个词听起来很轻松，但真正做起来不是随便让 AI 写代码。我理解的 Vibe Coding，是人和 AI 小步协作的开发方式。人先说清楚要做什么，AI 实现一个版本，人检查结果，再让 AI 小步修改。</w:t>
      </w:r>
    </w:p>
    <w:p>
      <w:r>
        <w:rPr>
          <w:rFonts w:ascii="Microsoft YaHei" w:hAnsi="Microsoft YaHei" w:eastAsia="Microsoft YaHei"/>
        </w:rPr>
        <w:t>关键不是一次让 AI 做完所有东西，而是每次只推进一小步。每一步都要有明确目标和验收标准。比如不是说“做一个好看的页面”，而是说清楚布局、输入输出、交互、边界情况和完成标准。</w:t>
      </w:r>
    </w:p>
    <w:p>
      <w:r>
        <w:rPr>
          <w:rFonts w:ascii="Microsoft YaHei" w:hAnsi="Microsoft YaHei" w:eastAsia="Microsoft YaHei"/>
        </w:rPr>
        <w:t>这一天我还意识到，看不懂的代码不能跳过。要立刻让 AI 解释，否则项目越往后，自己越容易失控。</w:t>
      </w:r>
    </w:p>
    <w:p>
      <w:r>
        <w:rPr>
          <w:rFonts w:ascii="Microsoft YaHei" w:hAnsi="Microsoft YaHei" w:eastAsia="Microsoft YaHei"/>
        </w:rPr>
        <w:t>Day 32 的关键结论是：Vibe Coding 不是把方向交给 AI，而是人定方向，AI 加速实现，人持续校准。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Day 33：毕业项目 PRD</w:t>
      </w:r>
    </w:p>
    <w:p>
      <w:r>
        <w:rPr>
          <w:rFonts w:ascii="Microsoft YaHei" w:hAnsi="Microsoft YaHei" w:eastAsia="Microsoft YaHei"/>
        </w:rPr>
        <w:t>第三十三天我开始确定毕业项目，并写 PRD。</w:t>
      </w:r>
    </w:p>
    <w:p>
      <w:r>
        <w:rPr>
          <w:rFonts w:ascii="Microsoft YaHei" w:hAnsi="Microsoft YaHei" w:eastAsia="Microsoft YaHei"/>
        </w:rPr>
        <w:t>前面学了很多概念和工具，但如果没有一个真实项目承载，很容易变成知识点堆积。PRD 的作用是把一个想法收敛成可以实现的范围。</w:t>
      </w:r>
    </w:p>
    <w:p>
      <w:r>
        <w:rPr>
          <w:rFonts w:ascii="Microsoft YaHei" w:hAnsi="Microsoft YaHei" w:eastAsia="Microsoft YaHei"/>
        </w:rPr>
        <w:t>我需要回答几个问题：这个项目给谁用？解决什么问题？最核心的功能是什么？哪些功能暂时不做？做到什么程度算完成？</w:t>
      </w:r>
    </w:p>
    <w:p>
      <w:r>
        <w:rPr>
          <w:rFonts w:ascii="Microsoft YaHei" w:hAnsi="Microsoft YaHei" w:eastAsia="Microsoft YaHei"/>
        </w:rPr>
        <w:t>这一天我理解到，项目不是越大越好，而是边界越清楚越好。如果一开始什么都想做，十天内很难完成。先收敛成一个 MVP，反而更容易交付。</w:t>
      </w:r>
    </w:p>
    <w:p>
      <w:r>
        <w:rPr>
          <w:rFonts w:ascii="Microsoft YaHei" w:hAnsi="Microsoft YaHei" w:eastAsia="Microsoft YaHei"/>
        </w:rPr>
        <w:t>MVP 不是低质量版本，而是最小可验证版本。它应该能跑通核心场景，让别人看懂项目价值。</w:t>
      </w:r>
    </w:p>
    <w:p>
      <w:r>
        <w:rPr>
          <w:rFonts w:ascii="Microsoft YaHei" w:hAnsi="Microsoft YaHei" w:eastAsia="Microsoft YaHei"/>
        </w:rPr>
        <w:t>Day 33 的关键结论是：毕业项目第一步不是写代码，而是把问题、用户和范围说清楚。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Day 34：毕业项目架构</w:t>
      </w:r>
    </w:p>
    <w:p>
      <w:r>
        <w:rPr>
          <w:rFonts w:ascii="Microsoft YaHei" w:hAnsi="Microsoft YaHei" w:eastAsia="Microsoft YaHei"/>
        </w:rPr>
        <w:t>第三十四天我做毕业项目架构设计。</w:t>
      </w:r>
    </w:p>
    <w:p>
      <w:r>
        <w:rPr>
          <w:rFonts w:ascii="Microsoft YaHei" w:hAnsi="Microsoft YaHei" w:eastAsia="Microsoft YaHei"/>
        </w:rPr>
        <w:t>PRD 定义了要做什么，架构设计则回答怎么拆成可实现模块。我需要想清楚：用户输入从哪里来，Agent 怎么理解任务，需要哪些工具，是否需要 RAG，状态如何保存，失败时怎么处理，最终结果怎么返回。</w:t>
      </w:r>
    </w:p>
    <w:p>
      <w:r>
        <w:rPr>
          <w:rFonts w:ascii="Microsoft YaHei" w:hAnsi="Microsoft YaHei" w:eastAsia="Microsoft YaHei"/>
        </w:rPr>
        <w:t>这一天我理解到，架构图不是为了画得漂亮，而是为了降低实现时的混乱。如果不先设计，写代码时很容易想到哪写到哪，最后模块之间互相缠在一起，很难维护。</w:t>
      </w:r>
    </w:p>
    <w:p>
      <w:r>
        <w:rPr>
          <w:rFonts w:ascii="Microsoft YaHei" w:hAnsi="Microsoft YaHei" w:eastAsia="Microsoft YaHei"/>
        </w:rPr>
        <w:t>好的架构应该说明数据怎么流动，每个模块的输入输出是什么，哪些地方可能失败，失败后如何处理。</w:t>
      </w:r>
    </w:p>
    <w:p>
      <w:r>
        <w:rPr>
          <w:rFonts w:ascii="Microsoft YaHei" w:hAnsi="Microsoft YaHei" w:eastAsia="Microsoft YaHei"/>
        </w:rPr>
        <w:t>Day 34 的关键结论是：架构设计是把项目从一个想法，变成一组可实现、可调试、可扩展的模块。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Day 35：毕业项目核心链路</w:t>
      </w:r>
    </w:p>
    <w:p>
      <w:r>
        <w:rPr>
          <w:rFonts w:ascii="Microsoft YaHei" w:hAnsi="Microsoft YaHei" w:eastAsia="Microsoft YaHei"/>
        </w:rPr>
        <w:t>第三十五天我开始写毕业项目核心链路。</w:t>
      </w:r>
    </w:p>
    <w:p>
      <w:r>
        <w:rPr>
          <w:rFonts w:ascii="Microsoft YaHei" w:hAnsi="Microsoft YaHei" w:eastAsia="Microsoft YaHei"/>
        </w:rPr>
        <w:t>这一阶段最重要的不是把所有功能做完，而是先跑通最短路径：用户输入，Agent 判断，调用工具或检索资料，生成结果，返回给用户。</w:t>
      </w:r>
    </w:p>
    <w:p>
      <w:r>
        <w:rPr>
          <w:rFonts w:ascii="Microsoft YaHei" w:hAnsi="Microsoft YaHei" w:eastAsia="Microsoft YaHei"/>
        </w:rPr>
        <w:t>这一天我理解到，先跑通闭环比一开始追求完美更重要。如果核心链路没通，界面再好看也没有意义。如果核心链路能跑，后面才有迭代基础。</w:t>
      </w:r>
    </w:p>
    <w:p>
      <w:r>
        <w:rPr>
          <w:rFonts w:ascii="Microsoft YaHei" w:hAnsi="Microsoft YaHei" w:eastAsia="Microsoft YaHei"/>
        </w:rPr>
        <w:t>真实项目里，很多问题不是理论问题，而是连接问题。比如配置读不到，参数传错，工具返回格式不对，异常没有处理。这些都需要一点点调通。</w:t>
      </w:r>
    </w:p>
    <w:p>
      <w:r>
        <w:rPr>
          <w:rFonts w:ascii="Microsoft YaHei" w:hAnsi="Microsoft YaHei" w:eastAsia="Microsoft YaHei"/>
        </w:rPr>
        <w:t>Day 35 的关键结论是：MVP 的第一目标，是让用户输入到最终输出这条路真正跑通。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Day 36：CLI 或 Web UI</w:t>
      </w:r>
    </w:p>
    <w:p>
      <w:r>
        <w:rPr>
          <w:rFonts w:ascii="Microsoft YaHei" w:hAnsi="Microsoft YaHei" w:eastAsia="Microsoft YaHei"/>
        </w:rPr>
        <w:t>第三十六天我给项目加使用入口，可以是 CLI，也可以是 Web UI。</w:t>
      </w:r>
    </w:p>
    <w:p>
      <w:r>
        <w:rPr>
          <w:rFonts w:ascii="Microsoft YaHei" w:hAnsi="Microsoft YaHei" w:eastAsia="Microsoft YaHei"/>
        </w:rPr>
        <w:t>这一天我理解到，一个项目能运行，和别人能使用，是两回事。如果只能我自己在代码里改参数运行，那还只是实验。如果别人可以通过命令行或页面输入问题并看到结果，它才更像一个产品。</w:t>
      </w:r>
    </w:p>
    <w:p>
      <w:r>
        <w:rPr>
          <w:rFonts w:ascii="Microsoft YaHei" w:hAnsi="Microsoft YaHei" w:eastAsia="Microsoft YaHei"/>
        </w:rPr>
        <w:t>CLI 更快，适合开发和调试。Web UI 更适合展示，别人更容易理解。但无论哪种形式，最小交互闭环都很重要：用户能输入，系统能处理，结果能显示，错误能提示。</w:t>
      </w:r>
    </w:p>
    <w:p>
      <w:r>
        <w:rPr>
          <w:rFonts w:ascii="Microsoft YaHei" w:hAnsi="Microsoft YaHei" w:eastAsia="Microsoft YaHei"/>
        </w:rPr>
        <w:t>界面不是装饰，而是把 Agent 能力交给用户的入口。即使界面简单，也要让核心功能可用。</w:t>
      </w:r>
    </w:p>
    <w:p>
      <w:r>
        <w:rPr>
          <w:rFonts w:ascii="Microsoft YaHei" w:hAnsi="Microsoft YaHei" w:eastAsia="Microsoft YaHei"/>
        </w:rPr>
        <w:t>Day 36 的关键结论是：让项目能被别人使用，是从实验走向作品的重要一步。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Day 37：日志与 Trace</w:t>
      </w:r>
    </w:p>
    <w:p>
      <w:r>
        <w:rPr>
          <w:rFonts w:ascii="Microsoft YaHei" w:hAnsi="Microsoft YaHei" w:eastAsia="Microsoft YaHei"/>
        </w:rPr>
        <w:t>第三十七天我给项目加日志和 trace。</w:t>
      </w:r>
    </w:p>
    <w:p>
      <w:r>
        <w:rPr>
          <w:rFonts w:ascii="Microsoft YaHei" w:hAnsi="Microsoft YaHei" w:eastAsia="Microsoft YaHei"/>
        </w:rPr>
        <w:t>以前跑 Agent 时，我只看最终回答。回答对了就觉得不错，回答错了就重试。但今天我意识到，这样没办法真正调试。Agent 的错误可能发生在很多地方：prompt 没写清楚，工具选错，工具返回异常，RAG 检索错，模型最后总结跑偏。</w:t>
      </w:r>
    </w:p>
    <w:p>
      <w:r>
        <w:rPr>
          <w:rFonts w:ascii="Microsoft YaHei" w:hAnsi="Microsoft YaHei" w:eastAsia="Microsoft YaHei"/>
        </w:rPr>
        <w:t>Trace 就像 Agent 的运行记录。它应该记录用户输入、模型决策、工具调用、工具结果、耗时、错误和最终输出。有了 trace，才能知道 Agent 每一步发生了什么。</w:t>
      </w:r>
    </w:p>
    <w:p>
      <w:r>
        <w:rPr>
          <w:rFonts w:ascii="Microsoft YaHei" w:hAnsi="Microsoft YaHei" w:eastAsia="Microsoft YaHei"/>
        </w:rPr>
        <w:t>这一天的核心理解是：没有 trace，Agent 就是黑盒。出了问题只能猜。有了 trace，才能定位到底是哪一步出错。</w:t>
      </w:r>
    </w:p>
    <w:p>
      <w:r>
        <w:rPr>
          <w:rFonts w:ascii="Microsoft YaHei" w:hAnsi="Microsoft YaHei" w:eastAsia="Microsoft YaHei"/>
        </w:rPr>
        <w:t>Day 37 的关键结论是：Trace 让 Agent 从黑盒变成可观察系统。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Day 38：成本控制</w:t>
      </w:r>
    </w:p>
    <w:p>
      <w:r>
        <w:rPr>
          <w:rFonts w:ascii="Microsoft YaHei" w:hAnsi="Microsoft YaHei" w:eastAsia="Microsoft YaHei"/>
        </w:rPr>
        <w:t>第三十八天我学习成本控制。</w:t>
      </w:r>
    </w:p>
    <w:p>
      <w:r>
        <w:rPr>
          <w:rFonts w:ascii="Microsoft YaHei" w:hAnsi="Microsoft YaHei" w:eastAsia="Microsoft YaHei"/>
        </w:rPr>
        <w:t>前面已经知道 token 会影响费用，但今天把它放进项目里更有感觉。一次 Agent 运行，不只是用户输入那句话在花 token。system prompt、历史上下文、RAG 检索内容、工具返回结果、模型输出都会消耗 token。</w:t>
      </w:r>
    </w:p>
    <w:p>
      <w:r>
        <w:rPr>
          <w:rFonts w:ascii="Microsoft YaHei" w:hAnsi="Microsoft YaHei" w:eastAsia="Microsoft YaHei"/>
        </w:rPr>
        <w:t>这些加起来，才是一次任务的真实成本。如果 prompt 很长，成本会上升；检索 chunk 太多，成本会上升；工具返回一大段原始内容，成本也会上升；多 Agent 来回通信，成本更高。</w:t>
      </w:r>
    </w:p>
    <w:p>
      <w:r>
        <w:rPr>
          <w:rFonts w:ascii="Microsoft YaHei" w:hAnsi="Microsoft YaHei" w:eastAsia="Microsoft YaHei"/>
        </w:rPr>
        <w:t>这一天我理解到，Agent 的成本不是固定的，而是由流程设计决定的。成本控制不是最后才做，而是架构设计的一部分。</w:t>
      </w:r>
    </w:p>
    <w:p>
      <w:r>
        <w:rPr>
          <w:rFonts w:ascii="Microsoft YaHei" w:hAnsi="Microsoft YaHei" w:eastAsia="Microsoft YaHei"/>
        </w:rPr>
        <w:t>Day 38 的关键结论是：会做 Agent，不只是让它能回答，还要知道每次回答花了多少代价。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Day 39：Prompt 版本管理</w:t>
      </w:r>
    </w:p>
    <w:p>
      <w:r>
        <w:rPr>
          <w:rFonts w:ascii="Microsoft YaHei" w:hAnsi="Microsoft YaHei" w:eastAsia="Microsoft YaHei"/>
        </w:rPr>
        <w:t>第三十九天我学习 prompt 版本管理。</w:t>
      </w:r>
    </w:p>
    <w:p>
      <w:r>
        <w:rPr>
          <w:rFonts w:ascii="Microsoft YaHei" w:hAnsi="Microsoft YaHei" w:eastAsia="Microsoft YaHei"/>
        </w:rPr>
        <w:t>以前改 prompt 很随意，觉得哪里不好就直接在代码里改一句。但今天我意识到，这样很容易失控。prompt 一改，Agent 行为可能就变了。一个任务变好，另一个任务可能变差。</w:t>
      </w:r>
    </w:p>
    <w:p>
      <w:r>
        <w:rPr>
          <w:rFonts w:ascii="Microsoft YaHei" w:hAnsi="Microsoft YaHei" w:eastAsia="Microsoft YaHei"/>
        </w:rPr>
        <w:t>所以 prompt 应该像代码一样被管理。把 prompt 从代码里抽离出来，保存成版本文件，比如 v1、v2、v3。每个版本记录改了什么、为什么改、效果如何。</w:t>
      </w:r>
    </w:p>
    <w:p>
      <w:r>
        <w:rPr>
          <w:rFonts w:ascii="Microsoft YaHei" w:hAnsi="Microsoft YaHei" w:eastAsia="Microsoft YaHei"/>
        </w:rPr>
        <w:t>Prompt 优化不能只靠感觉，还要结合 eval。每次改 prompt 后，用固定测试集对比效果，才能知道改动是否真的带来提升。</w:t>
      </w:r>
    </w:p>
    <w:p>
      <w:r>
        <w:rPr>
          <w:rFonts w:ascii="Microsoft YaHei" w:hAnsi="Microsoft YaHei" w:eastAsia="Microsoft YaHei"/>
        </w:rPr>
        <w:t>Day 39 的关键结论是：prompt 也是 Agent 系统的一部分，需要版本化、评估和回滚。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Day 40：垂直应用阶段复盘</w:t>
      </w:r>
    </w:p>
    <w:p>
      <w:r>
        <w:rPr>
          <w:rFonts w:ascii="Microsoft YaHei" w:hAnsi="Microsoft YaHei" w:eastAsia="Microsoft YaHei"/>
        </w:rPr>
        <w:t>第四十天我做垂直应用阶段复盘。</w:t>
      </w:r>
    </w:p>
    <w:p>
      <w:r>
        <w:rPr>
          <w:rFonts w:ascii="Microsoft YaHei" w:hAnsi="Microsoft YaHei" w:eastAsia="Microsoft YaHei"/>
        </w:rPr>
        <w:t>从 Day 31 到 Day 40，我从 AI 编程工具和 Vibe Coding，逐步走到毕业项目 MVP。这个阶段让我意识到，真正做项目时，前面学过的知识点会自动连起来。</w:t>
      </w:r>
    </w:p>
    <w:p>
      <w:r>
        <w:rPr>
          <w:rFonts w:ascii="Microsoft YaHei" w:hAnsi="Microsoft YaHei" w:eastAsia="Microsoft YaHei"/>
        </w:rPr>
        <w:t>AI 编程工具加速实现，Vibe Coding 帮助小步迭代，PRD 收敛范围，架构图理清模块，日志和成本追踪帮助调试，eval 帮助判断质量。</w:t>
      </w:r>
    </w:p>
    <w:p>
      <w:r>
        <w:rPr>
          <w:rFonts w:ascii="Microsoft YaHei" w:hAnsi="Microsoft YaHei" w:eastAsia="Microsoft YaHei"/>
        </w:rPr>
        <w:t>这一天我最大的理解是：作品不是靠一天爆发做出来的，而是每天把一个小闭环往前推一点。项目不一定完美，但只要能运行、能演示、能解释，就已经从学习笔记变成作品雏形。</w:t>
      </w:r>
    </w:p>
    <w:p>
      <w:r>
        <w:rPr>
          <w:rFonts w:ascii="Microsoft YaHei" w:hAnsi="Microsoft YaHei" w:eastAsia="Microsoft YaHei"/>
        </w:rPr>
        <w:t>Day 40 的关键结论是：垂直应用阶段的重点，是把概念变成一个能展示的真实项目。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Day 41：Eval 完善</w:t>
      </w:r>
    </w:p>
    <w:p>
      <w:r>
        <w:rPr>
          <w:rFonts w:ascii="Microsoft YaHei" w:hAnsi="Microsoft YaHei" w:eastAsia="Microsoft YaHei"/>
        </w:rPr>
        <w:t>第四十一天我继续完善 eval。</w:t>
      </w:r>
    </w:p>
    <w:p>
      <w:r>
        <w:rPr>
          <w:rFonts w:ascii="Microsoft YaHei" w:hAnsi="Microsoft YaHei" w:eastAsia="Microsoft YaHei"/>
        </w:rPr>
        <w:t>Day 21 的时候，我只是做了基础评估。今天把 eval 扩展到毕业项目里，不只是问几个简单问题，而是准备更多测试用例，包括正常情况、边界情况、错误输入、工具失败和检索为空。</w:t>
      </w:r>
    </w:p>
    <w:p>
      <w:r>
        <w:rPr>
          <w:rFonts w:ascii="Microsoft YaHei" w:hAnsi="Microsoft YaHei" w:eastAsia="Microsoft YaHei"/>
        </w:rPr>
        <w:t>这一天我理解到，eval 不是为了证明项目完美，而是为了暴露问题。如果测试全是简单题，成功率看起来很高，但意义不大。真正有价值的测试，应该覆盖项目容易失败的地方。</w:t>
      </w:r>
    </w:p>
    <w:p>
      <w:r>
        <w:rPr>
          <w:rFonts w:ascii="Microsoft YaHei" w:hAnsi="Microsoft YaHei" w:eastAsia="Microsoft YaHei"/>
        </w:rPr>
        <w:t>我还开始记录失败类型。比如是工具调用错、检索错、输出格式错，还是模型自己编了。只有把失败分类，后续才知道应该改 prompt、改工具、改 RAG，还是改异常处理。</w:t>
      </w:r>
    </w:p>
    <w:p>
      <w:r>
        <w:rPr>
          <w:rFonts w:ascii="Microsoft YaHei" w:hAnsi="Microsoft YaHei" w:eastAsia="Microsoft YaHei"/>
        </w:rPr>
        <w:t>Day 41 的关键结论是：好的 eval 不是让 Agent 显得很强，而是帮我找到它哪里还不稳。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Day 42：失败处理与稳定性</w:t>
      </w:r>
    </w:p>
    <w:p>
      <w:r>
        <w:rPr>
          <w:rFonts w:ascii="Microsoft YaHei" w:hAnsi="Microsoft YaHei" w:eastAsia="Microsoft YaHei"/>
        </w:rPr>
        <w:t>第四十二天我重点做失败处理。</w:t>
      </w:r>
    </w:p>
    <w:p>
      <w:r>
        <w:rPr>
          <w:rFonts w:ascii="Microsoft YaHei" w:hAnsi="Microsoft YaHei" w:eastAsia="Microsoft YaHei"/>
        </w:rPr>
        <w:t>前面项目能跑起来，但能跑和稳定是不一样的。真实使用里，用户可能输入不完整，工具可能失败，网络可能超时，模型可能输出格式错误，RAG 可能检索不到内容。</w:t>
      </w:r>
    </w:p>
    <w:p>
      <w:r>
        <w:rPr>
          <w:rFonts w:ascii="Microsoft YaHei" w:hAnsi="Microsoft YaHei" w:eastAsia="Microsoft YaHei"/>
        </w:rPr>
        <w:t>如果这些情况都没有处理，项目就只是 demo。稳定的 Agent 不是永远不出错，而是出错时能给出合理反馈，并且尽量恢复。</w:t>
      </w:r>
    </w:p>
    <w:p>
      <w:r>
        <w:rPr>
          <w:rFonts w:ascii="Microsoft YaHei" w:hAnsi="Microsoft YaHei" w:eastAsia="Microsoft YaHei"/>
        </w:rPr>
        <w:t>比如工具失败时告诉用户稍后重试，检索为空时说明没有找到相关资料，模型格式错误时尝试重新解析或重新请求，用户输入不完整时主动追问。</w:t>
      </w:r>
    </w:p>
    <w:p>
      <w:r>
        <w:rPr>
          <w:rFonts w:ascii="Microsoft YaHei" w:hAnsi="Microsoft YaHei" w:eastAsia="Microsoft YaHei"/>
        </w:rPr>
        <w:t>Day 42 的关键结论是：失败处理让 Agent 从实验脚本更接近真实产品。稳定性不是没有错误，而是错误不会直接毁掉体验。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Day 43：Demo 脚本与录屏准备</w:t>
      </w:r>
    </w:p>
    <w:p>
      <w:r>
        <w:rPr>
          <w:rFonts w:ascii="Microsoft YaHei" w:hAnsi="Microsoft YaHei" w:eastAsia="Microsoft YaHei"/>
        </w:rPr>
        <w:t>第四十三天我开始准备 Demo。</w:t>
      </w:r>
    </w:p>
    <w:p>
      <w:r>
        <w:rPr>
          <w:rFonts w:ascii="Microsoft YaHei" w:hAnsi="Microsoft YaHei" w:eastAsia="Microsoft YaHei"/>
        </w:rPr>
        <w:t>前面一直在写功能、调架构、补评估。今天我意识到，能做出来是一回事，能讲清楚又是另一回事。一个好的 Demo 不是把所有功能都展示一遍，而是用一个清楚场景，让别人快速理解项目价值。</w:t>
      </w:r>
    </w:p>
    <w:p>
      <w:r>
        <w:rPr>
          <w:rFonts w:ascii="Microsoft YaHei" w:hAnsi="Microsoft YaHei" w:eastAsia="Microsoft YaHei"/>
        </w:rPr>
        <w:t>Demo 需要回答几个问题：你解决了什么问题，用户怎么使用，Agent 做了哪些关键动作，结果有什么价值，背后有什么技术亮点。</w:t>
      </w:r>
    </w:p>
    <w:p>
      <w:r>
        <w:rPr>
          <w:rFonts w:ascii="Microsoft YaHei" w:hAnsi="Microsoft YaHei" w:eastAsia="Microsoft YaHei"/>
        </w:rPr>
        <w:t>这一天我理解到，Demo 需要叙事。如果只是点来点去，观众很难记住。如果先讲问题，再演示解决过程，理解就会顺很多。</w:t>
      </w:r>
    </w:p>
    <w:p>
      <w:r>
        <w:rPr>
          <w:rFonts w:ascii="Microsoft YaHei" w:hAnsi="Microsoft YaHei" w:eastAsia="Microsoft YaHei"/>
        </w:rPr>
        <w:t>Day 43 的关键结论是：Demo 不是功能清单，而是一次有节奏的展示。讲清楚价值，比展示所有细节更重要。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Day 44：技术博客</w:t>
      </w:r>
    </w:p>
    <w:p>
      <w:r>
        <w:rPr>
          <w:rFonts w:ascii="Microsoft YaHei" w:hAnsi="Microsoft YaHei" w:eastAsia="Microsoft YaHei"/>
        </w:rPr>
        <w:t>第四十四天我写毕业项目技术博客。</w:t>
      </w:r>
    </w:p>
    <w:p>
      <w:r>
        <w:rPr>
          <w:rFonts w:ascii="Microsoft YaHei" w:hAnsi="Microsoft YaHei" w:eastAsia="Microsoft YaHei"/>
        </w:rPr>
        <w:t>这篇文章不是简单记录我做了什么，而是要把项目讲清楚。它应该包括为什么做这个项目、用户场景是什么、架构怎么设计、核心模块怎么实现、遇到了哪些问题、eval 结果怎么样、下一步怎么改进。</w:t>
      </w:r>
    </w:p>
    <w:p>
      <w:r>
        <w:rPr>
          <w:rFonts w:ascii="Microsoft YaHei" w:hAnsi="Microsoft YaHei" w:eastAsia="Microsoft YaHei"/>
        </w:rPr>
        <w:t>这一天我理解到，写技术博客是对项目的二次理解。有些东西写代码时觉得自己懂了，但一写文章就发现说不清楚。说不清楚的地方，往往就是理解还不够扎实的地方。</w:t>
      </w:r>
    </w:p>
    <w:p>
      <w:r>
        <w:rPr>
          <w:rFonts w:ascii="Microsoft YaHei" w:hAnsi="Microsoft YaHei" w:eastAsia="Microsoft YaHei"/>
        </w:rPr>
        <w:t>技术博客不是包装，而是复盘。它能帮助我把零散代码、设计选择和踩坑经验整理成一条完整逻辑。</w:t>
      </w:r>
    </w:p>
    <w:p>
      <w:r>
        <w:rPr>
          <w:rFonts w:ascii="Microsoft YaHei" w:hAnsi="Microsoft YaHei" w:eastAsia="Microsoft YaHei"/>
        </w:rPr>
        <w:t>Day 44 的关键结论是：技术博客是把项目从“我做过”变成“我讲得清楚”。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Day 45：最终作品集交付</w:t>
      </w:r>
    </w:p>
    <w:p>
      <w:r>
        <w:rPr>
          <w:rFonts w:ascii="Microsoft YaHei" w:hAnsi="Microsoft YaHei" w:eastAsia="Microsoft YaHei"/>
        </w:rPr>
        <w:t>第四十五天是 45 天学习计划的最后一天。</w:t>
      </w:r>
    </w:p>
    <w:p>
      <w:r>
        <w:rPr>
          <w:rFonts w:ascii="Microsoft YaHei" w:hAnsi="Microsoft YaHei" w:eastAsia="Microsoft YaHei"/>
        </w:rPr>
        <w:t>这一天我没有继续加新功能，而是整理最终作品集。45 天里，我从 token、attention、Transformer 基础开始，慢慢走到 messages、tool use、RAG、ReAct、memory、多 Agent、工程化和毕业项目。</w:t>
      </w:r>
    </w:p>
    <w:p>
      <w:r>
        <w:rPr>
          <w:rFonts w:ascii="Microsoft YaHei" w:hAnsi="Microsoft YaHei" w:eastAsia="Microsoft YaHei"/>
        </w:rPr>
        <w:t>一开始我只是觉得 AI 很神秘。现在至少能把它拆成几个层次：模型如何处理文本，Agent 如何组织消息，工具如何被调用，知识如何被检索，记忆如何保存，系统如何评估，项目如何展示。</w:t>
      </w:r>
    </w:p>
    <w:p>
      <w:r>
        <w:rPr>
          <w:rFonts w:ascii="Microsoft YaHei" w:hAnsi="Microsoft YaHei" w:eastAsia="Microsoft YaHei"/>
        </w:rPr>
        <w:t>最终作品集不应该只是代码，还应该包括学习笔记、实验代码、Agent 项目、eval 结果、Demo 脚本、技术博客和复盘总结。这些东西加在一起，才说明这 45 天不是只看教程，而是真的做了一遍。</w:t>
      </w:r>
    </w:p>
    <w:p>
      <w:r>
        <w:rPr>
          <w:rFonts w:ascii="Microsoft YaHei" w:hAnsi="Microsoft YaHei" w:eastAsia="Microsoft YaHei"/>
        </w:rPr>
        <w:t>Day 45 的关键结论是：45 天的目标不是学完 AI，而是建立一个能继续生长的 Agent 学习系统。</w:t>
      </w:r>
    </w:p>
    <w:sectPr w:rsidR="00FC693F" w:rsidRPr="0006063C" w:rsidSect="00034616"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46464"/>
        <w:sz w:val="18"/>
      </w:rPr>
      <w:t>45 天 AI Agent 学习计划 · 详细学习心得</w:t>
    </w:r>
    <w:r>
      <w:rPr>
        <w:rFonts w:ascii="Microsoft YaHei" w:hAnsi="Microsoft YaHei" w:eastAsia="Microsoft YaHei"/>
        <w:color w:val="646464"/>
        <w:sz w:val="18"/>
      </w:rPr>
      <w:t>45 天 AI Agent 学习计划 · 详细学习心得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30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 w:line="276" w:lineRule="auto"/>
      <w:ind w:left="317" w:right="144"/>
    </w:pPr>
    <w:rPr>
      <w:rFonts w:ascii="Consolas" w:hAnsi="Consolas" w:eastAsia="Microsoft YaHei"/>
      <w:color w:val="323232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